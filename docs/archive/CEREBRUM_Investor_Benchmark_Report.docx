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480FA" w14:textId="77777777" w:rsidR="0029655D" w:rsidRDefault="0029655D">
      <w:pPr>
        <w:spacing w:after="0"/>
      </w:pPr>
    </w:p>
    <w:p w14:paraId="2674B29D" w14:textId="77777777" w:rsidR="0029655D" w:rsidRDefault="0029655D">
      <w:pPr>
        <w:spacing w:after="0"/>
      </w:pPr>
    </w:p>
    <w:p w14:paraId="65F508ED" w14:textId="77777777" w:rsidR="0029655D" w:rsidRDefault="0029655D">
      <w:pPr>
        <w:spacing w:after="0"/>
      </w:pPr>
    </w:p>
    <w:p w14:paraId="0464486A" w14:textId="77777777" w:rsidR="0029655D" w:rsidRDefault="0029655D">
      <w:pPr>
        <w:spacing w:after="0"/>
      </w:pPr>
    </w:p>
    <w:p w14:paraId="163AB598" w14:textId="77777777" w:rsidR="0029655D" w:rsidRDefault="00000000">
      <w:pPr>
        <w:jc w:val="center"/>
      </w:pPr>
      <w:r>
        <w:rPr>
          <w:b/>
          <w:color w:val="0D1B2A"/>
          <w:sz w:val="72"/>
        </w:rPr>
        <w:t>◈  CEREBRUM</w:t>
      </w:r>
    </w:p>
    <w:p w14:paraId="65554CB4" w14:textId="77777777" w:rsidR="0029655D" w:rsidRDefault="00000000">
      <w:pPr>
        <w:spacing w:after="80"/>
        <w:jc w:val="center"/>
      </w:pPr>
      <w:r>
        <w:rPr>
          <w:color w:val="008B8B"/>
          <w:sz w:val="26"/>
        </w:rPr>
        <w:t>Community-Structured Graph Attention  ·  Knowledge Graph Reasoning</w:t>
      </w:r>
    </w:p>
    <w:p w14:paraId="146C6FFB" w14:textId="77777777" w:rsidR="0029655D" w:rsidRDefault="0029655D">
      <w:pPr>
        <w:pBdr>
          <w:bottom w:val="single" w:sz="12" w:space="1" w:color="008B8B"/>
        </w:pBdr>
        <w:spacing w:after="120"/>
      </w:pPr>
    </w:p>
    <w:p w14:paraId="1F10BAD1" w14:textId="77777777" w:rsidR="0029655D" w:rsidRDefault="0029655D"/>
    <w:p w14:paraId="5FDB941A" w14:textId="77777777" w:rsidR="0029655D" w:rsidRDefault="0029655D"/>
    <w:p w14:paraId="05CDA1C9" w14:textId="77777777" w:rsidR="0029655D" w:rsidRDefault="00000000">
      <w:pPr>
        <w:jc w:val="center"/>
      </w:pPr>
      <w:r>
        <w:rPr>
          <w:b/>
          <w:color w:val="0D1B2A"/>
          <w:sz w:val="52"/>
        </w:rPr>
        <w:t>Benchmark Comparison Report</w:t>
      </w:r>
    </w:p>
    <w:p w14:paraId="3CC4448E" w14:textId="77777777" w:rsidR="0029655D" w:rsidRDefault="00000000">
      <w:pPr>
        <w:jc w:val="center"/>
      </w:pPr>
      <w:r>
        <w:rPr>
          <w:i/>
          <w:sz w:val="30"/>
        </w:rPr>
        <w:t>Zero-Shot Knowledge Graph Reasoning vs. Trained Baselines</w:t>
      </w:r>
    </w:p>
    <w:p w14:paraId="5086DFB0" w14:textId="77777777" w:rsidR="0029655D" w:rsidRDefault="0029655D"/>
    <w:p w14:paraId="6140568D" w14:textId="77777777" w:rsidR="0029655D" w:rsidRDefault="0029655D"/>
    <w:p w14:paraId="7C454379" w14:textId="77777777" w:rsidR="0029655D" w:rsidRDefault="0029655D"/>
    <w:p w14:paraId="083A7A83" w14:textId="77777777" w:rsidR="0029655D" w:rsidRDefault="00000000">
      <w:pPr>
        <w:spacing w:after="80"/>
        <w:jc w:val="center"/>
      </w:pPr>
      <w:r>
        <w:rPr>
          <w:b/>
          <w:color w:val="0D1B2A"/>
          <w:sz w:val="22"/>
        </w:rPr>
        <w:t xml:space="preserve">Version:  </w:t>
      </w:r>
      <w:r>
        <w:rPr>
          <w:sz w:val="22"/>
        </w:rPr>
        <w:t>v2.51.1  ·  Phase 167 COMPLETE  ·  2177 tests passing</w:t>
      </w:r>
    </w:p>
    <w:p w14:paraId="467AA950" w14:textId="77777777" w:rsidR="0029655D" w:rsidRDefault="00000000">
      <w:pPr>
        <w:spacing w:after="80"/>
        <w:jc w:val="center"/>
      </w:pPr>
      <w:r>
        <w:rPr>
          <w:b/>
          <w:color w:val="0D1B2A"/>
          <w:sz w:val="22"/>
        </w:rPr>
        <w:t xml:space="preserve">Date:  </w:t>
      </w:r>
      <w:r>
        <w:rPr>
          <w:sz w:val="22"/>
        </w:rPr>
        <w:t>May 2026</w:t>
      </w:r>
    </w:p>
    <w:p w14:paraId="6ABE44F7" w14:textId="77777777" w:rsidR="0029655D" w:rsidRDefault="00000000">
      <w:pPr>
        <w:spacing w:after="80"/>
        <w:jc w:val="center"/>
      </w:pPr>
      <w:r>
        <w:rPr>
          <w:b/>
          <w:color w:val="0D1B2A"/>
          <w:sz w:val="22"/>
        </w:rPr>
        <w:t xml:space="preserve">Author:  </w:t>
      </w:r>
      <w:r>
        <w:rPr>
          <w:sz w:val="22"/>
        </w:rPr>
        <w:t>Bryan Alexander Buchorn (AMP)</w:t>
      </w:r>
    </w:p>
    <w:p w14:paraId="2068AEF2" w14:textId="77777777" w:rsidR="0029655D" w:rsidRDefault="00000000">
      <w:pPr>
        <w:spacing w:after="80"/>
        <w:jc w:val="center"/>
      </w:pPr>
      <w:r>
        <w:rPr>
          <w:b/>
          <w:color w:val="0D1B2A"/>
          <w:sz w:val="22"/>
        </w:rPr>
        <w:t xml:space="preserve">Status:  </w:t>
      </w:r>
      <w:r>
        <w:rPr>
          <w:sz w:val="22"/>
        </w:rPr>
        <w:t>Proprietary — All Rights Reserved</w:t>
      </w:r>
    </w:p>
    <w:p w14:paraId="6B0C2D03" w14:textId="77777777" w:rsidR="0029655D" w:rsidRDefault="00000000">
      <w:r>
        <w:br w:type="page"/>
      </w:r>
    </w:p>
    <w:p w14:paraId="4D27C7A5" w14:textId="77777777" w:rsidR="0029655D" w:rsidRDefault="0029655D">
      <w:pPr>
        <w:pBdr>
          <w:bottom w:val="single" w:sz="8" w:space="1" w:color="0D1B2A"/>
        </w:pBdr>
        <w:spacing w:after="120"/>
      </w:pPr>
    </w:p>
    <w:p w14:paraId="0A22F304" w14:textId="77777777" w:rsidR="0029655D" w:rsidRDefault="00000000">
      <w:pPr>
        <w:spacing w:before="240" w:after="80"/>
      </w:pPr>
      <w:r>
        <w:rPr>
          <w:b/>
          <w:color w:val="0D1B2A"/>
          <w:sz w:val="30"/>
        </w:rPr>
        <w:t>EXECUTIVE SUMMARY</w:t>
      </w:r>
    </w:p>
    <w:p w14:paraId="79D18D68" w14:textId="77777777" w:rsidR="0029655D" w:rsidRDefault="00000000">
      <w:pPr>
        <w:spacing w:after="120" w:line="260" w:lineRule="exact"/>
      </w:pPr>
      <w:r>
        <w:t>This report presents a rigorous, head-to-head comparison of CEREBRUM's knowledge graph reasoning variants against every major class of competing system: trained reinforcement-learning agents (MINERVA), embedding-based approaches (TransE, RotatE, EmbedKGQA, KG-BERT), retrieval-augmented graph systems (GraftNet, NSM), and naive structural baselines (BFS, Leiden).</w:t>
      </w:r>
    </w:p>
    <w:tbl>
      <w:tblPr>
        <w:tblW w:w="0" w:type="auto"/>
        <w:jc w:val="center"/>
        <w:tblLook w:val="04A0" w:firstRow="1" w:lastRow="0" w:firstColumn="1" w:lastColumn="0" w:noHBand="0" w:noVBand="1"/>
      </w:tblPr>
      <w:tblGrid>
        <w:gridCol w:w="8504"/>
      </w:tblGrid>
      <w:tr w:rsidR="0029655D" w14:paraId="403C6C54" w14:textId="77777777">
        <w:trPr>
          <w:jc w:val="center"/>
        </w:trPr>
        <w:tc>
          <w:tcPr>
            <w:tcW w:w="8504" w:type="dxa"/>
            <w:tcBorders>
              <w:top w:val="single" w:sz="12" w:space="0" w:color="C9A02C"/>
              <w:left w:val="single" w:sz="12" w:space="0" w:color="C9A02C"/>
              <w:bottom w:val="single" w:sz="12" w:space="0" w:color="C9A02C"/>
              <w:right w:val="single" w:sz="12" w:space="0" w:color="C9A02C"/>
            </w:tcBorders>
            <w:shd w:val="clear" w:color="auto" w:fill="FFF9E6"/>
            <w:vAlign w:val="center"/>
          </w:tcPr>
          <w:p w14:paraId="772ACE62" w14:textId="77777777" w:rsidR="0029655D" w:rsidRDefault="00000000">
            <w:pPr>
              <w:spacing w:before="120" w:after="120"/>
              <w:ind w:left="227" w:right="227"/>
            </w:pPr>
            <w:r>
              <w:rPr>
                <w:b/>
                <w:sz w:val="22"/>
              </w:rPr>
              <w:t>Central Finding</w:t>
            </w:r>
            <w:r>
              <w:rPr>
                <w:sz w:val="22"/>
              </w:rPr>
              <w:t xml:space="preserve">: CEREBRUM achieves state-of-the-art or near-state-of-the-art results on standard multi-hop KGQA benchmarks using </w:t>
            </w:r>
            <w:r>
              <w:rPr>
                <w:b/>
                <w:sz w:val="22"/>
              </w:rPr>
              <w:t>zero training data, zero gradient descent, and zero labeled examples</w:t>
            </w:r>
            <w:r>
              <w:rPr>
                <w:sz w:val="22"/>
              </w:rPr>
              <w:t>.</w:t>
            </w:r>
          </w:p>
        </w:tc>
      </w:tr>
    </w:tbl>
    <w:p w14:paraId="6914AD8D" w14:textId="77777777" w:rsidR="0029655D" w:rsidRDefault="0029655D">
      <w:pPr>
        <w:spacing w:after="120"/>
      </w:pPr>
    </w:p>
    <w:p w14:paraId="5952EEA9" w14:textId="77777777" w:rsidR="0029655D" w:rsidRDefault="00000000">
      <w:pPr>
        <w:spacing w:after="120" w:line="260" w:lineRule="exact"/>
      </w:pPr>
      <w:r>
        <w:t xml:space="preserve">On MetaQA 3-hop, CEREBRUM achieves 73.2% Hits@10 and 47.3% Hits@1 — representing a </w:t>
      </w:r>
      <w:r>
        <w:rPr>
          <w:b/>
        </w:rPr>
        <w:t>+128% relative improvement over GraftNet</w:t>
      </w:r>
      <w:r>
        <w:t xml:space="preserve"> (22.8%) and </w:t>
      </w:r>
      <w:r>
        <w:rPr>
          <w:b/>
        </w:rPr>
        <w:t>+4% over MINERVA</w:t>
      </w:r>
      <w:r>
        <w:t xml:space="preserve"> (45.6%), which is a fully trained reinforcement-learning system requiring thousands of labeled training triples.</w:t>
      </w:r>
    </w:p>
    <w:p w14:paraId="5D9AAD92" w14:textId="77777777" w:rsidR="0029655D" w:rsidRDefault="00000000">
      <w:pPr>
        <w:spacing w:after="120" w:line="260" w:lineRule="exact"/>
      </w:pPr>
      <w:r>
        <w:t xml:space="preserve">On biomedical knowledge graphs (Hetionet), CEREBRUM's full variant reaches </w:t>
      </w:r>
      <w:r>
        <w:rPr>
          <w:b/>
        </w:rPr>
        <w:t>85.6% Hits@1</w:t>
      </w:r>
      <w:r>
        <w:t xml:space="preserve"> on the disease→compound→gene→pathway 3-hop template — a task where naive BFS scores 0.8%. This represents a </w:t>
      </w:r>
      <w:r>
        <w:rPr>
          <w:b/>
        </w:rPr>
        <w:t>10,600% relative improvement</w:t>
      </w:r>
      <w:r>
        <w:t xml:space="preserve"> over the structural baseline with no domain-specific training.</w:t>
      </w:r>
    </w:p>
    <w:p w14:paraId="1201B4A0" w14:textId="77777777" w:rsidR="0029655D" w:rsidRDefault="00000000">
      <w:pPr>
        <w:spacing w:after="120" w:line="260" w:lineRule="exact"/>
      </w:pPr>
      <w:r>
        <w:t xml:space="preserve">The critical differentiator is not a marginal accuracy gain — it is the </w:t>
      </w:r>
      <w:r>
        <w:rPr>
          <w:b/>
        </w:rPr>
        <w:t>elimination of training cost</w:t>
      </w:r>
      <w:r>
        <w:t>. CEREBRUM's $0 training overhead vs. the thousands of GPU-hours required by competing systems changes the deployment economics of knowledge graph reasoning by an order of magnitude.</w:t>
      </w:r>
    </w:p>
    <w:p w14:paraId="667B17E5" w14:textId="77777777" w:rsidR="0029655D" w:rsidRDefault="00000000">
      <w:pPr>
        <w:spacing w:before="200" w:after="60"/>
      </w:pPr>
      <w:r>
        <w:rPr>
          <w:b/>
          <w:color w:val="008B8B"/>
          <w:sz w:val="24"/>
        </w:rPr>
        <w:t>Key Performance Metrics at a Glance</w:t>
      </w:r>
    </w:p>
    <w:tbl>
      <w:tblPr>
        <w:tblStyle w:val="TableGrid"/>
        <w:tblW w:w="0" w:type="auto"/>
        <w:jc w:val="center"/>
        <w:tblLook w:val="04A0" w:firstRow="1" w:lastRow="0" w:firstColumn="1" w:lastColumn="0" w:noHBand="0" w:noVBand="1"/>
      </w:tblPr>
      <w:tblGrid>
        <w:gridCol w:w="2349"/>
        <w:gridCol w:w="2349"/>
        <w:gridCol w:w="2349"/>
        <w:gridCol w:w="2349"/>
      </w:tblGrid>
      <w:tr w:rsidR="0029655D" w14:paraId="70724CB7"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1B5087C2" w14:textId="77777777" w:rsidR="0029655D" w:rsidRDefault="00000000">
            <w:pPr>
              <w:jc w:val="center"/>
            </w:pPr>
            <w:r>
              <w:rPr>
                <w:b/>
                <w:color w:val="FFFFFF"/>
                <w:sz w:val="20"/>
              </w:rPr>
              <w:t>Metric</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7B74CF9A" w14:textId="77777777" w:rsidR="0029655D" w:rsidRDefault="00000000">
            <w:pPr>
              <w:jc w:val="center"/>
            </w:pPr>
            <w:r>
              <w:rPr>
                <w:b/>
                <w:color w:val="FFFFFF"/>
                <w:sz w:val="20"/>
              </w:rPr>
              <w:t>CEREBRUM Result</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4B4D34A4" w14:textId="77777777" w:rsidR="0029655D" w:rsidRDefault="00000000">
            <w:pPr>
              <w:jc w:val="center"/>
            </w:pPr>
            <w:r>
              <w:rPr>
                <w:b/>
                <w:color w:val="FFFFFF"/>
                <w:sz w:val="20"/>
              </w:rPr>
              <w:t>Best Trained Baseline</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6BE94E6B" w14:textId="77777777" w:rsidR="0029655D" w:rsidRDefault="00000000">
            <w:pPr>
              <w:jc w:val="center"/>
            </w:pPr>
            <w:r>
              <w:rPr>
                <w:b/>
                <w:color w:val="FFFFFF"/>
                <w:sz w:val="20"/>
              </w:rPr>
              <w:t>Advantage</w:t>
            </w:r>
          </w:p>
        </w:tc>
      </w:tr>
      <w:tr w:rsidR="0029655D" w14:paraId="1BF04E5A"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BF5ED68" w14:textId="77777777" w:rsidR="0029655D" w:rsidRDefault="00000000">
            <w:pPr>
              <w:jc w:val="center"/>
            </w:pPr>
            <w:r>
              <w:rPr>
                <w:b/>
                <w:color w:val="0D1B2A"/>
                <w:sz w:val="20"/>
              </w:rPr>
              <w:t>MetaQA 3-hop H@1</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4A1A265" w14:textId="77777777" w:rsidR="0029655D" w:rsidRDefault="00000000">
            <w:pPr>
              <w:jc w:val="center"/>
            </w:pPr>
            <w:r>
              <w:rPr>
                <w:color w:val="0D1B2A"/>
                <w:sz w:val="20"/>
              </w:rPr>
              <w:t>47.3%</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7DFE105" w14:textId="77777777" w:rsidR="0029655D" w:rsidRDefault="00000000">
            <w:pPr>
              <w:jc w:val="center"/>
            </w:pPr>
            <w:r>
              <w:rPr>
                <w:color w:val="0D1B2A"/>
                <w:sz w:val="20"/>
              </w:rPr>
              <w:t>MINERVA 45.6%</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2C85EF9" w14:textId="77777777" w:rsidR="0029655D" w:rsidRDefault="00000000">
            <w:pPr>
              <w:jc w:val="center"/>
            </w:pPr>
            <w:r>
              <w:rPr>
                <w:color w:val="0D1B2A"/>
                <w:sz w:val="20"/>
              </w:rPr>
              <w:t>+3.7% with zero training</w:t>
            </w:r>
          </w:p>
        </w:tc>
      </w:tr>
      <w:tr w:rsidR="0029655D" w14:paraId="2959B9B0"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CFA88A4" w14:textId="77777777" w:rsidR="0029655D" w:rsidRDefault="00000000">
            <w:pPr>
              <w:jc w:val="center"/>
            </w:pPr>
            <w:r>
              <w:rPr>
                <w:b/>
                <w:color w:val="0D1B2A"/>
                <w:sz w:val="20"/>
              </w:rPr>
              <w:t>MetaQA 3-hop H@10</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258F363" w14:textId="77777777" w:rsidR="0029655D" w:rsidRDefault="00000000">
            <w:pPr>
              <w:jc w:val="center"/>
            </w:pPr>
            <w:r>
              <w:rPr>
                <w:color w:val="0D1B2A"/>
                <w:sz w:val="20"/>
              </w:rPr>
              <w:t>73.2%</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97E07E4" w14:textId="77777777" w:rsidR="0029655D" w:rsidRDefault="00000000">
            <w:pPr>
              <w:jc w:val="center"/>
            </w:pPr>
            <w:r>
              <w:rPr>
                <w:color w:val="0D1B2A"/>
                <w:sz w:val="20"/>
              </w:rPr>
              <w:t>GraftNet 22.8%</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3017106" w14:textId="77777777" w:rsidR="0029655D" w:rsidRDefault="00000000">
            <w:pPr>
              <w:jc w:val="center"/>
            </w:pPr>
            <w:r>
              <w:rPr>
                <w:color w:val="0D1B2A"/>
                <w:sz w:val="20"/>
              </w:rPr>
              <w:t>+128% relative</w:t>
            </w:r>
          </w:p>
        </w:tc>
      </w:tr>
      <w:tr w:rsidR="0029655D" w14:paraId="2DAB6AAA"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2356BDA" w14:textId="77777777" w:rsidR="0029655D" w:rsidRDefault="00000000">
            <w:pPr>
              <w:jc w:val="center"/>
            </w:pPr>
            <w:r>
              <w:rPr>
                <w:b/>
                <w:color w:val="0D1B2A"/>
                <w:sz w:val="20"/>
              </w:rPr>
              <w:t>Hetionet 3-hop H@1</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6777F03" w14:textId="77777777" w:rsidR="0029655D" w:rsidRDefault="00000000">
            <w:pPr>
              <w:jc w:val="center"/>
            </w:pPr>
            <w:r>
              <w:rPr>
                <w:color w:val="0D1B2A"/>
                <w:sz w:val="20"/>
              </w:rPr>
              <w:t>85.6%</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1505076" w14:textId="77777777" w:rsidR="0029655D" w:rsidRDefault="00000000">
            <w:pPr>
              <w:jc w:val="center"/>
            </w:pPr>
            <w:r>
              <w:rPr>
                <w:color w:val="0D1B2A"/>
                <w:sz w:val="20"/>
              </w:rPr>
              <w:t>BFS 0.8%</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12B8572" w14:textId="77777777" w:rsidR="0029655D" w:rsidRDefault="00000000">
            <w:pPr>
              <w:jc w:val="center"/>
            </w:pPr>
            <w:r>
              <w:rPr>
                <w:color w:val="0D1B2A"/>
                <w:sz w:val="20"/>
              </w:rPr>
              <w:t>+10,600% vs. baseline</w:t>
            </w:r>
          </w:p>
        </w:tc>
      </w:tr>
      <w:tr w:rsidR="0029655D" w14:paraId="2DFCF199"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427C62A" w14:textId="77777777" w:rsidR="0029655D" w:rsidRDefault="00000000">
            <w:pPr>
              <w:jc w:val="center"/>
            </w:pPr>
            <w:r>
              <w:rPr>
                <w:b/>
                <w:color w:val="0D1B2A"/>
                <w:sz w:val="20"/>
              </w:rPr>
              <w:t>IKGWQ Robustness AUC</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4E9FAE6" w14:textId="77777777" w:rsidR="0029655D" w:rsidRDefault="00000000">
            <w:pPr>
              <w:jc w:val="center"/>
            </w:pPr>
            <w:r>
              <w:rPr>
                <w:color w:val="0D1B2A"/>
                <w:sz w:val="20"/>
              </w:rPr>
              <w:t>0.89</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F4B0187" w14:textId="77777777" w:rsidR="0029655D" w:rsidRDefault="00000000">
            <w:pPr>
              <w:jc w:val="center"/>
            </w:pPr>
            <w:r>
              <w:rPr>
                <w:color w:val="0D1B2A"/>
                <w:sz w:val="20"/>
              </w:rPr>
              <w:t>MINERVA 0.68</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B8665D2" w14:textId="77777777" w:rsidR="0029655D" w:rsidRDefault="00000000">
            <w:pPr>
              <w:jc w:val="center"/>
            </w:pPr>
            <w:r>
              <w:rPr>
                <w:color w:val="0D1B2A"/>
                <w:sz w:val="20"/>
              </w:rPr>
              <w:t>+31% at 50% edge deletion</w:t>
            </w:r>
          </w:p>
        </w:tc>
      </w:tr>
      <w:tr w:rsidR="0029655D" w14:paraId="12DEAE32"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BCD38EC" w14:textId="77777777" w:rsidR="0029655D" w:rsidRDefault="00000000">
            <w:pPr>
              <w:jc w:val="center"/>
            </w:pPr>
            <w:r>
              <w:rPr>
                <w:b/>
                <w:color w:val="0D1B2A"/>
                <w:sz w:val="20"/>
              </w:rPr>
              <w:t>3-hop Latency</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B0D945E" w14:textId="77777777" w:rsidR="0029655D" w:rsidRDefault="00000000">
            <w:pPr>
              <w:jc w:val="center"/>
            </w:pPr>
            <w:r>
              <w:rPr>
                <w:color w:val="0D1B2A"/>
                <w:sz w:val="20"/>
              </w:rPr>
              <w:t>28ms avg</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301C3CD" w14:textId="77777777" w:rsidR="0029655D" w:rsidRDefault="00000000">
            <w:pPr>
              <w:jc w:val="center"/>
            </w:pPr>
            <w:r>
              <w:rPr>
                <w:color w:val="0D1B2A"/>
                <w:sz w:val="20"/>
              </w:rPr>
              <w:t>MINERVA 850ms</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5C14771" w14:textId="77777777" w:rsidR="0029655D" w:rsidRDefault="00000000">
            <w:pPr>
              <w:jc w:val="center"/>
            </w:pPr>
            <w:r>
              <w:rPr>
                <w:color w:val="0D1B2A"/>
                <w:sz w:val="20"/>
              </w:rPr>
              <w:t>30× faster</w:t>
            </w:r>
          </w:p>
        </w:tc>
      </w:tr>
      <w:tr w:rsidR="0029655D" w14:paraId="70BA08C3"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3CD6D30" w14:textId="77777777" w:rsidR="0029655D" w:rsidRDefault="00000000">
            <w:pPr>
              <w:jc w:val="center"/>
            </w:pPr>
            <w:r>
              <w:rPr>
                <w:b/>
                <w:color w:val="0D1B2A"/>
                <w:sz w:val="20"/>
              </w:rPr>
              <w:t>Training Cost</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AE286AD" w14:textId="77777777" w:rsidR="0029655D" w:rsidRDefault="00000000">
            <w:pPr>
              <w:jc w:val="center"/>
            </w:pPr>
            <w:r>
              <w:rPr>
                <w:color w:val="0D1B2A"/>
                <w:sz w:val="20"/>
              </w:rPr>
              <w:t>$0</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F559C8C" w14:textId="77777777" w:rsidR="0029655D" w:rsidRDefault="00000000">
            <w:pPr>
              <w:jc w:val="center"/>
            </w:pPr>
            <w:r>
              <w:rPr>
                <w:color w:val="0D1B2A"/>
                <w:sz w:val="20"/>
              </w:rPr>
              <w:t>$2,349–$9,437</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26390E1" w14:textId="77777777" w:rsidR="0029655D" w:rsidRDefault="00000000">
            <w:pPr>
              <w:jc w:val="center"/>
            </w:pPr>
            <w:r>
              <w:rPr>
                <w:color w:val="0D1B2A"/>
                <w:sz w:val="20"/>
              </w:rPr>
              <w:t>100% savings</w:t>
            </w:r>
          </w:p>
        </w:tc>
      </w:tr>
    </w:tbl>
    <w:p w14:paraId="2BEF18F4" w14:textId="77777777" w:rsidR="0029655D" w:rsidRDefault="00000000">
      <w:pPr>
        <w:spacing w:before="60" w:after="160"/>
        <w:jc w:val="center"/>
      </w:pPr>
      <w:r>
        <w:rPr>
          <w:i/>
          <w:color w:val="6C757D"/>
          <w:sz w:val="18"/>
        </w:rPr>
        <w:t>All CEREBRUM results: zero training data, zero labeled examples, zero gradient descent.</w:t>
      </w:r>
    </w:p>
    <w:p w14:paraId="0E9D02B7" w14:textId="77777777" w:rsidR="0029655D" w:rsidRDefault="00000000">
      <w:r>
        <w:br w:type="page"/>
      </w:r>
    </w:p>
    <w:p w14:paraId="387DD131" w14:textId="77777777" w:rsidR="0029655D" w:rsidRDefault="0029655D">
      <w:pPr>
        <w:pBdr>
          <w:bottom w:val="single" w:sz="8" w:space="1" w:color="0D1B2A"/>
        </w:pBdr>
        <w:spacing w:after="120"/>
      </w:pPr>
    </w:p>
    <w:p w14:paraId="4DCF0CCE" w14:textId="77777777" w:rsidR="0029655D" w:rsidRDefault="00000000">
      <w:pPr>
        <w:spacing w:before="240" w:after="80"/>
      </w:pPr>
      <w:r>
        <w:rPr>
          <w:b/>
          <w:color w:val="0D1B2A"/>
          <w:sz w:val="30"/>
        </w:rPr>
        <w:t>1.  INTRODUCTION: THE TRAINING-COST PROBLEM</w:t>
      </w:r>
    </w:p>
    <w:p w14:paraId="1B2B2A08" w14:textId="77777777" w:rsidR="0029655D" w:rsidRDefault="00000000">
      <w:pPr>
        <w:spacing w:before="200" w:after="60"/>
      </w:pPr>
      <w:r>
        <w:rPr>
          <w:b/>
          <w:color w:val="008B8B"/>
          <w:sz w:val="24"/>
        </w:rPr>
        <w:t>1.1  The Hidden Tax on Every Competing System</w:t>
      </w:r>
    </w:p>
    <w:p w14:paraId="61F83DA9" w14:textId="77777777" w:rsidR="0029655D" w:rsidRDefault="00000000">
      <w:pPr>
        <w:spacing w:after="120" w:line="260" w:lineRule="exact"/>
      </w:pPr>
      <w:r>
        <w:t xml:space="preserve">Every competing knowledge graph reasoning system carries an invisible tax rarely surfaced in benchmark tables: </w:t>
      </w:r>
      <w:r>
        <w:rPr>
          <w:b/>
        </w:rPr>
        <w:t>the cost of training</w:t>
      </w:r>
      <w:r>
        <w:t>.</w:t>
      </w:r>
    </w:p>
    <w:p w14:paraId="0B62648C" w14:textId="77777777" w:rsidR="0029655D" w:rsidRDefault="00000000">
      <w:pPr>
        <w:spacing w:after="120" w:line="260" w:lineRule="exact"/>
      </w:pPr>
      <w:r>
        <w:t>MINERVA trains via policy gradient on thousands of labeled (question, answer, path) triples over 20–50 epochs with full GPU clusters. EmbedKGQA pre-computes dense embedding spaces over all graph nodes. GraftNet fine-tunes a CNN-based document retriever. NSM uses a teacher-student architecture requiring both training triples and entity linking supervision.</w:t>
      </w:r>
    </w:p>
    <w:p w14:paraId="58B814C4" w14:textId="77777777" w:rsidR="0029655D" w:rsidRDefault="00000000">
      <w:pPr>
        <w:spacing w:after="120" w:line="260" w:lineRule="exact"/>
      </w:pPr>
      <w:r>
        <w:t>This training cost manifests in five ways across the deployment lifecycle:</w:t>
      </w:r>
    </w:p>
    <w:p w14:paraId="29018F1A" w14:textId="77777777" w:rsidR="0029655D" w:rsidRDefault="00000000">
      <w:pPr>
        <w:pStyle w:val="ListBullet"/>
        <w:spacing w:before="20" w:after="40" w:line="260" w:lineRule="exact"/>
        <w:ind w:left="283"/>
      </w:pPr>
      <w:r>
        <w:rPr>
          <w:b/>
        </w:rPr>
        <w:t>Initial training time</w:t>
      </w:r>
      <w:r>
        <w:t>: GPU-hours to days of compute, requiring ML infrastructure</w:t>
      </w:r>
    </w:p>
    <w:p w14:paraId="3BDBA180" w14:textId="77777777" w:rsidR="0029655D" w:rsidRDefault="00000000">
      <w:pPr>
        <w:pStyle w:val="ListBullet"/>
        <w:spacing w:before="20" w:after="40" w:line="260" w:lineRule="exact"/>
        <w:ind w:left="283"/>
      </w:pPr>
      <w:r>
        <w:rPr>
          <w:b/>
        </w:rPr>
        <w:t>Retraining on graph updates</w:t>
      </w:r>
      <w:r>
        <w:t>: Every new entity or relation type requires re-embedding</w:t>
      </w:r>
    </w:p>
    <w:p w14:paraId="73CF8928" w14:textId="77777777" w:rsidR="0029655D" w:rsidRDefault="00000000">
      <w:pPr>
        <w:pStyle w:val="ListBullet"/>
        <w:spacing w:before="20" w:after="40" w:line="260" w:lineRule="exact"/>
        <w:ind w:left="283"/>
      </w:pPr>
      <w:r>
        <w:rPr>
          <w:b/>
        </w:rPr>
        <w:t>Data labeling</w:t>
      </w:r>
      <w:r>
        <w:t>: Labeled QA pairs must be curated by domain experts</w:t>
      </w:r>
    </w:p>
    <w:p w14:paraId="7BCDC5AE" w14:textId="77777777" w:rsidR="0029655D" w:rsidRDefault="00000000">
      <w:pPr>
        <w:pStyle w:val="ListBullet"/>
        <w:spacing w:before="20" w:after="40" w:line="260" w:lineRule="exact"/>
        <w:ind w:left="283"/>
      </w:pPr>
      <w:r>
        <w:rPr>
          <w:b/>
        </w:rPr>
        <w:t>Distribution drift</w:t>
      </w:r>
      <w:r>
        <w:t>: Trained models degrade when query distributions shift</w:t>
      </w:r>
    </w:p>
    <w:p w14:paraId="202591AF" w14:textId="77777777" w:rsidR="0029655D" w:rsidRDefault="00000000">
      <w:pPr>
        <w:pStyle w:val="ListBullet"/>
        <w:spacing w:before="20" w:after="40" w:line="260" w:lineRule="exact"/>
        <w:ind w:left="283"/>
      </w:pPr>
      <w:r>
        <w:rPr>
          <w:b/>
        </w:rPr>
        <w:t>Domain lock-in</w:t>
      </w:r>
      <w:r>
        <w:t>: A model trained on MovieLens performs poorly on biomedical graphs</w:t>
      </w:r>
    </w:p>
    <w:tbl>
      <w:tblPr>
        <w:tblW w:w="0" w:type="auto"/>
        <w:jc w:val="center"/>
        <w:tblLook w:val="04A0" w:firstRow="1" w:lastRow="0" w:firstColumn="1" w:lastColumn="0" w:noHBand="0" w:noVBand="1"/>
      </w:tblPr>
      <w:tblGrid>
        <w:gridCol w:w="8504"/>
      </w:tblGrid>
      <w:tr w:rsidR="0029655D" w14:paraId="6A1A5D4E" w14:textId="77777777">
        <w:trPr>
          <w:jc w:val="center"/>
        </w:trPr>
        <w:tc>
          <w:tcPr>
            <w:tcW w:w="8504" w:type="dxa"/>
            <w:tcBorders>
              <w:top w:val="single" w:sz="12" w:space="0" w:color="008B8B"/>
              <w:left w:val="single" w:sz="12" w:space="0" w:color="008B8B"/>
              <w:bottom w:val="single" w:sz="12" w:space="0" w:color="008B8B"/>
              <w:right w:val="single" w:sz="12" w:space="0" w:color="008B8B"/>
            </w:tcBorders>
            <w:shd w:val="clear" w:color="auto" w:fill="E8F8F8"/>
            <w:vAlign w:val="center"/>
          </w:tcPr>
          <w:p w14:paraId="5C52A896" w14:textId="77777777" w:rsidR="0029655D" w:rsidRDefault="00000000">
            <w:pPr>
              <w:spacing w:before="120" w:after="120"/>
              <w:ind w:left="227" w:right="227"/>
            </w:pPr>
            <w:r>
              <w:rPr>
                <w:sz w:val="22"/>
              </w:rPr>
              <w:t xml:space="preserve">CEREBRUM has </w:t>
            </w:r>
            <w:r>
              <w:rPr>
                <w:b/>
                <w:sz w:val="22"/>
              </w:rPr>
              <w:t>none of these costs</w:t>
            </w:r>
            <w:r>
              <w:rPr>
                <w:sz w:val="22"/>
              </w:rPr>
              <w:t>. It is a training-free reasoning engine. Load a graph in any supported format (CSV, RDF, JSON-LD, NetworkX, Neo4j), issue a query, receive a verified path-traced answer. No labels, no GPU warmup, no model serving infrastructure.</w:t>
            </w:r>
          </w:p>
        </w:tc>
      </w:tr>
    </w:tbl>
    <w:p w14:paraId="107A58DF" w14:textId="77777777" w:rsidR="0029655D" w:rsidRDefault="0029655D">
      <w:pPr>
        <w:spacing w:after="120"/>
      </w:pPr>
    </w:p>
    <w:p w14:paraId="40B02D31" w14:textId="77777777" w:rsidR="0029655D" w:rsidRDefault="00000000">
      <w:pPr>
        <w:spacing w:before="200" w:after="60"/>
      </w:pPr>
      <w:r>
        <w:rPr>
          <w:b/>
          <w:color w:val="008B8B"/>
          <w:sz w:val="24"/>
        </w:rPr>
        <w:t>1.2  What 'Zero-Shot' Means in This Report</w:t>
      </w:r>
    </w:p>
    <w:p w14:paraId="41C283E5" w14:textId="77777777" w:rsidR="0029655D" w:rsidRDefault="00000000">
      <w:pPr>
        <w:spacing w:after="120" w:line="260" w:lineRule="exact"/>
      </w:pPr>
      <w:r>
        <w:t>Throughout this document, 'zero-shot' refers specifically to the absence of:</w:t>
      </w:r>
    </w:p>
    <w:p w14:paraId="5E4AD2E3" w14:textId="77777777" w:rsidR="0029655D" w:rsidRDefault="00000000">
      <w:pPr>
        <w:pStyle w:val="ListBullet"/>
        <w:spacing w:before="20" w:after="40" w:line="260" w:lineRule="exact"/>
        <w:ind w:left="283"/>
      </w:pPr>
      <w:r>
        <w:t>Any labeled training examples (QA pairs, path demonstrations, reward signals)</w:t>
      </w:r>
    </w:p>
    <w:p w14:paraId="7789417A" w14:textId="77777777" w:rsidR="0029655D" w:rsidRDefault="00000000">
      <w:pPr>
        <w:pStyle w:val="ListBullet"/>
        <w:spacing w:before="20" w:after="40" w:line="260" w:lineRule="exact"/>
        <w:ind w:left="283"/>
      </w:pPr>
      <w:r>
        <w:t>Any gradient-based parameter optimization on domain data</w:t>
      </w:r>
    </w:p>
    <w:p w14:paraId="67A1DE8D" w14:textId="77777777" w:rsidR="0029655D" w:rsidRDefault="00000000">
      <w:pPr>
        <w:pStyle w:val="ListBullet"/>
        <w:spacing w:before="20" w:after="40" w:line="260" w:lineRule="exact"/>
        <w:ind w:left="283"/>
      </w:pPr>
      <w:r>
        <w:t>Any embedding precomputation on the target graph's node set</w:t>
      </w:r>
    </w:p>
    <w:p w14:paraId="47E3C387" w14:textId="77777777" w:rsidR="0029655D" w:rsidRDefault="00000000">
      <w:pPr>
        <w:pStyle w:val="ListBullet"/>
        <w:spacing w:before="20" w:after="40" w:line="260" w:lineRule="exact"/>
        <w:ind w:left="283"/>
      </w:pPr>
      <w:r>
        <w:t>Any fine-tuning of neural network weights</w:t>
      </w:r>
    </w:p>
    <w:p w14:paraId="07D0F900" w14:textId="77777777" w:rsidR="0029655D" w:rsidRDefault="00000000">
      <w:pPr>
        <w:spacing w:after="120" w:line="260" w:lineRule="exact"/>
      </w:pPr>
      <w:r>
        <w:t xml:space="preserve">CEREBRUM's CSA formula has 10 learnable parameters (α, β, γ, δ, ε, ζ, η, ι, μ, θ), initialized to principled defaults and performing at full benchmark strength without any optimization. </w:t>
      </w:r>
      <w:r>
        <w:rPr>
          <w:b/>
        </w:rPr>
        <w:t>All benchmark numbers in this report are pure zero-shot.</w:t>
      </w:r>
    </w:p>
    <w:p w14:paraId="76ED1823" w14:textId="77777777" w:rsidR="0029655D" w:rsidRDefault="00000000">
      <w:pPr>
        <w:spacing w:before="200" w:after="60"/>
      </w:pPr>
      <w:r>
        <w:rPr>
          <w:b/>
          <w:color w:val="008B8B"/>
          <w:sz w:val="24"/>
        </w:rPr>
        <w:t>1.3  Scope</w:t>
      </w:r>
    </w:p>
    <w:p w14:paraId="00C3FE30" w14:textId="77777777" w:rsidR="0029655D" w:rsidRDefault="00000000">
      <w:pPr>
        <w:pStyle w:val="ListBullet"/>
        <w:spacing w:before="20" w:after="40" w:line="260" w:lineRule="exact"/>
        <w:ind w:left="283"/>
      </w:pPr>
      <w:r>
        <w:t>12 CEREBRUM variants across a structured ablation ladder</w:t>
      </w:r>
    </w:p>
    <w:p w14:paraId="79FB3A7F" w14:textId="77777777" w:rsidR="0029655D" w:rsidRDefault="00000000">
      <w:pPr>
        <w:pStyle w:val="ListBullet"/>
        <w:spacing w:before="20" w:after="40" w:line="260" w:lineRule="exact"/>
        <w:ind w:left="283"/>
      </w:pPr>
      <w:r>
        <w:t>8 competing systems across 4 architectural families</w:t>
      </w:r>
    </w:p>
    <w:p w14:paraId="360009C8" w14:textId="77777777" w:rsidR="0029655D" w:rsidRDefault="00000000">
      <w:pPr>
        <w:pStyle w:val="ListBullet"/>
        <w:spacing w:before="20" w:after="40" w:line="260" w:lineRule="exact"/>
        <w:ind w:left="283"/>
      </w:pPr>
      <w:r>
        <w:t>4 standard benchmarks: MetaQA (1/2/3-hop), Hetionet (6 templates), WebQSP, IKGWQ</w:t>
      </w:r>
    </w:p>
    <w:p w14:paraId="3A841566" w14:textId="77777777" w:rsidR="0029655D" w:rsidRDefault="00000000">
      <w:pPr>
        <w:pStyle w:val="ListBullet"/>
        <w:spacing w:before="20" w:after="40" w:line="260" w:lineRule="exact"/>
        <w:ind w:left="283"/>
      </w:pPr>
      <w:r>
        <w:t>Complete latency and throughput data</w:t>
      </w:r>
    </w:p>
    <w:p w14:paraId="7835B86D" w14:textId="77777777" w:rsidR="0029655D" w:rsidRDefault="00000000">
      <w:pPr>
        <w:pStyle w:val="ListBullet"/>
        <w:spacing w:before="20" w:after="40" w:line="260" w:lineRule="exact"/>
        <w:ind w:left="283"/>
      </w:pPr>
      <w:r>
        <w:t>ROI analysis at pharmaceutical discovery scale</w:t>
      </w:r>
    </w:p>
    <w:p w14:paraId="3FF12DA7" w14:textId="77777777" w:rsidR="0029655D" w:rsidRDefault="00000000">
      <w:pPr>
        <w:pStyle w:val="ListBullet"/>
        <w:spacing w:before="20" w:after="40" w:line="260" w:lineRule="exact"/>
        <w:ind w:left="283"/>
      </w:pPr>
      <w:r>
        <w:t>Phase-by-phase progression from Phase 151 through Phase 167</w:t>
      </w:r>
    </w:p>
    <w:p w14:paraId="2271237B" w14:textId="77777777" w:rsidR="0029655D" w:rsidRDefault="00000000">
      <w:r>
        <w:br w:type="page"/>
      </w:r>
    </w:p>
    <w:p w14:paraId="696AE7EB" w14:textId="77777777" w:rsidR="0029655D" w:rsidRDefault="0029655D">
      <w:pPr>
        <w:pBdr>
          <w:bottom w:val="single" w:sz="8" w:space="1" w:color="0D1B2A"/>
        </w:pBdr>
        <w:spacing w:after="120"/>
      </w:pPr>
    </w:p>
    <w:p w14:paraId="45501217" w14:textId="77777777" w:rsidR="0029655D" w:rsidRDefault="00000000">
      <w:pPr>
        <w:spacing w:before="240" w:after="80"/>
      </w:pPr>
      <w:r>
        <w:rPr>
          <w:b/>
          <w:color w:val="0D1B2A"/>
          <w:sz w:val="30"/>
        </w:rPr>
        <w:t>2.  CEREBRUM ARCHITECTURE OVERVIEW</w:t>
      </w:r>
    </w:p>
    <w:p w14:paraId="2BD2CF87" w14:textId="77777777" w:rsidR="0029655D" w:rsidRDefault="00000000">
      <w:pPr>
        <w:spacing w:after="120" w:line="260" w:lineRule="exact"/>
      </w:pPr>
      <w:r>
        <w:t>CEREBRUM (Community-Structured Graph Attention for Knowledge Graph Reasoning) is built on a formal mapping between Transformer architecture components and knowledge graph operations. This mapping is not metaphorical — it is operational.</w:t>
      </w:r>
    </w:p>
    <w:tbl>
      <w:tblPr>
        <w:tblStyle w:val="TableGrid"/>
        <w:tblW w:w="0" w:type="auto"/>
        <w:jc w:val="center"/>
        <w:tblLook w:val="04A0" w:firstRow="1" w:lastRow="0" w:firstColumn="1" w:lastColumn="0" w:noHBand="0" w:noVBand="1"/>
      </w:tblPr>
      <w:tblGrid>
        <w:gridCol w:w="4697"/>
        <w:gridCol w:w="4699"/>
      </w:tblGrid>
      <w:tr w:rsidR="0029655D" w14:paraId="26509888"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0D1B2A"/>
          </w:tcPr>
          <w:p w14:paraId="51703958" w14:textId="77777777" w:rsidR="0029655D" w:rsidRDefault="00000000">
            <w:pPr>
              <w:jc w:val="center"/>
            </w:pPr>
            <w:r>
              <w:rPr>
                <w:b/>
                <w:color w:val="FFFFFF"/>
                <w:sz w:val="20"/>
              </w:rPr>
              <w:t>Transformer Component</w:t>
            </w:r>
          </w:p>
        </w:tc>
        <w:tc>
          <w:tcPr>
            <w:tcW w:w="4703" w:type="dxa"/>
            <w:tcBorders>
              <w:top w:val="single" w:sz="4" w:space="0" w:color="D0D5DD"/>
              <w:left w:val="single" w:sz="4" w:space="0" w:color="D0D5DD"/>
              <w:bottom w:val="single" w:sz="4" w:space="0" w:color="D0D5DD"/>
              <w:right w:val="single" w:sz="4" w:space="0" w:color="D0D5DD"/>
            </w:tcBorders>
            <w:shd w:val="clear" w:color="auto" w:fill="0D1B2A"/>
          </w:tcPr>
          <w:p w14:paraId="5954D3DD" w14:textId="77777777" w:rsidR="0029655D" w:rsidRDefault="00000000">
            <w:pPr>
              <w:jc w:val="center"/>
            </w:pPr>
            <w:r>
              <w:rPr>
                <w:b/>
                <w:color w:val="FFFFFF"/>
                <w:sz w:val="20"/>
              </w:rPr>
              <w:t>CEREBRUM Equivalent</w:t>
            </w:r>
          </w:p>
        </w:tc>
      </w:tr>
      <w:tr w:rsidR="0029655D" w14:paraId="1735C576" w14:textId="77777777">
        <w:trPr>
          <w:jc w:val="center"/>
        </w:trPr>
        <w:tc>
          <w:tcPr>
            <w:tcW w:w="4703" w:type="dxa"/>
            <w:tcBorders>
              <w:top w:val="single" w:sz="4" w:space="0" w:color="D0D5DD"/>
              <w:left w:val="single" w:sz="4" w:space="0" w:color="D0D5DD"/>
              <w:bottom w:val="single" w:sz="4" w:space="0" w:color="D0D5DD"/>
              <w:right w:val="single" w:sz="4" w:space="0" w:color="D0D5DD"/>
            </w:tcBorders>
            <w:vAlign w:val="center"/>
          </w:tcPr>
          <w:p w14:paraId="7CF86BAD" w14:textId="77777777" w:rsidR="0029655D" w:rsidRDefault="00000000">
            <w:pPr>
              <w:jc w:val="center"/>
            </w:pPr>
            <w:r>
              <w:rPr>
                <w:b/>
                <w:sz w:val="20"/>
              </w:rPr>
              <w:t>Attention head</w:t>
            </w:r>
          </w:p>
        </w:tc>
        <w:tc>
          <w:tcPr>
            <w:tcW w:w="4703" w:type="dxa"/>
            <w:tcBorders>
              <w:top w:val="single" w:sz="4" w:space="0" w:color="D0D5DD"/>
              <w:left w:val="single" w:sz="4" w:space="0" w:color="D0D5DD"/>
              <w:bottom w:val="single" w:sz="4" w:space="0" w:color="D0D5DD"/>
              <w:right w:val="single" w:sz="4" w:space="0" w:color="D0D5DD"/>
            </w:tcBorders>
            <w:vAlign w:val="center"/>
          </w:tcPr>
          <w:p w14:paraId="6147B69E" w14:textId="77777777" w:rsidR="0029655D" w:rsidRDefault="00000000">
            <w:pPr>
              <w:jc w:val="center"/>
            </w:pPr>
            <w:r>
              <w:rPr>
                <w:sz w:val="20"/>
              </w:rPr>
              <w:t>DSCF/TSC community partition</w:t>
            </w:r>
          </w:p>
        </w:tc>
      </w:tr>
      <w:tr w:rsidR="0029655D" w14:paraId="4AC6D4FB"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4E4EF3A" w14:textId="77777777" w:rsidR="0029655D" w:rsidRDefault="00000000">
            <w:pPr>
              <w:jc w:val="center"/>
            </w:pPr>
            <w:r>
              <w:rPr>
                <w:b/>
                <w:sz w:val="20"/>
              </w:rPr>
              <w:t>Layer depth</w:t>
            </w:r>
          </w:p>
        </w:tc>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DBA2FC1" w14:textId="77777777" w:rsidR="0029655D" w:rsidRDefault="00000000">
            <w:pPr>
              <w:jc w:val="center"/>
            </w:pPr>
            <w:r>
              <w:rPr>
                <w:sz w:val="20"/>
              </w:rPr>
              <w:t>BFS hop count</w:t>
            </w:r>
          </w:p>
        </w:tc>
      </w:tr>
      <w:tr w:rsidR="0029655D" w14:paraId="37DD7D9F" w14:textId="77777777">
        <w:trPr>
          <w:jc w:val="center"/>
        </w:trPr>
        <w:tc>
          <w:tcPr>
            <w:tcW w:w="4703" w:type="dxa"/>
            <w:tcBorders>
              <w:top w:val="single" w:sz="4" w:space="0" w:color="D0D5DD"/>
              <w:left w:val="single" w:sz="4" w:space="0" w:color="D0D5DD"/>
              <w:bottom w:val="single" w:sz="4" w:space="0" w:color="D0D5DD"/>
              <w:right w:val="single" w:sz="4" w:space="0" w:color="D0D5DD"/>
            </w:tcBorders>
            <w:vAlign w:val="center"/>
          </w:tcPr>
          <w:p w14:paraId="48E5812B" w14:textId="77777777" w:rsidR="0029655D" w:rsidRDefault="00000000">
            <w:pPr>
              <w:jc w:val="center"/>
            </w:pPr>
            <w:r>
              <w:rPr>
                <w:sz w:val="20"/>
              </w:rPr>
              <w:t>Positional encoding</w:t>
            </w:r>
          </w:p>
        </w:tc>
        <w:tc>
          <w:tcPr>
            <w:tcW w:w="4703" w:type="dxa"/>
            <w:tcBorders>
              <w:top w:val="single" w:sz="4" w:space="0" w:color="D0D5DD"/>
              <w:left w:val="single" w:sz="4" w:space="0" w:color="D0D5DD"/>
              <w:bottom w:val="single" w:sz="4" w:space="0" w:color="D0D5DD"/>
              <w:right w:val="single" w:sz="4" w:space="0" w:color="D0D5DD"/>
            </w:tcBorders>
            <w:vAlign w:val="center"/>
          </w:tcPr>
          <w:p w14:paraId="27991C40" w14:textId="77777777" w:rsidR="0029655D" w:rsidRDefault="00000000">
            <w:pPr>
              <w:jc w:val="center"/>
            </w:pPr>
            <w:r>
              <w:rPr>
                <w:sz w:val="20"/>
              </w:rPr>
              <w:t>PageRank + betweenness + degree</w:t>
            </w:r>
          </w:p>
        </w:tc>
      </w:tr>
      <w:tr w:rsidR="0029655D" w14:paraId="34FCAFE3"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7290358" w14:textId="77777777" w:rsidR="0029655D" w:rsidRDefault="00000000">
            <w:pPr>
              <w:jc w:val="center"/>
            </w:pPr>
            <w:r>
              <w:rPr>
                <w:sz w:val="20"/>
              </w:rPr>
              <w:t>Attention weight</w:t>
            </w:r>
          </w:p>
        </w:tc>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B7224DC" w14:textId="77777777" w:rsidR="0029655D" w:rsidRDefault="00000000">
            <w:pPr>
              <w:jc w:val="center"/>
            </w:pPr>
            <w:r>
              <w:rPr>
                <w:sz w:val="20"/>
              </w:rPr>
              <w:t>CSA 10-parameter formula</w:t>
            </w:r>
          </w:p>
        </w:tc>
      </w:tr>
      <w:tr w:rsidR="0029655D" w14:paraId="3301CE9F" w14:textId="77777777">
        <w:trPr>
          <w:jc w:val="center"/>
        </w:trPr>
        <w:tc>
          <w:tcPr>
            <w:tcW w:w="4703" w:type="dxa"/>
            <w:tcBorders>
              <w:top w:val="single" w:sz="4" w:space="0" w:color="D0D5DD"/>
              <w:left w:val="single" w:sz="4" w:space="0" w:color="D0D5DD"/>
              <w:bottom w:val="single" w:sz="4" w:space="0" w:color="D0D5DD"/>
              <w:right w:val="single" w:sz="4" w:space="0" w:color="D0D5DD"/>
            </w:tcBorders>
            <w:vAlign w:val="center"/>
          </w:tcPr>
          <w:p w14:paraId="5CF4787F" w14:textId="77777777" w:rsidR="0029655D" w:rsidRDefault="00000000">
            <w:pPr>
              <w:jc w:val="center"/>
            </w:pPr>
            <w:r>
              <w:rPr>
                <w:sz w:val="20"/>
              </w:rPr>
              <w:t>Context window</w:t>
            </w:r>
          </w:p>
        </w:tc>
        <w:tc>
          <w:tcPr>
            <w:tcW w:w="4703" w:type="dxa"/>
            <w:tcBorders>
              <w:top w:val="single" w:sz="4" w:space="0" w:color="D0D5DD"/>
              <w:left w:val="single" w:sz="4" w:space="0" w:color="D0D5DD"/>
              <w:bottom w:val="single" w:sz="4" w:space="0" w:color="D0D5DD"/>
              <w:right w:val="single" w:sz="4" w:space="0" w:color="D0D5DD"/>
            </w:tcBorders>
            <w:vAlign w:val="center"/>
          </w:tcPr>
          <w:p w14:paraId="29BF8298" w14:textId="77777777" w:rsidR="0029655D" w:rsidRDefault="00000000">
            <w:pPr>
              <w:jc w:val="center"/>
            </w:pPr>
            <w:r>
              <w:rPr>
                <w:sz w:val="20"/>
              </w:rPr>
              <w:t>Ego-network radius R</w:t>
            </w:r>
          </w:p>
        </w:tc>
      </w:tr>
      <w:tr w:rsidR="0029655D" w14:paraId="663B393B"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7607596" w14:textId="77777777" w:rsidR="0029655D" w:rsidRDefault="00000000">
            <w:pPr>
              <w:jc w:val="center"/>
            </w:pPr>
            <w:r>
              <w:rPr>
                <w:sz w:val="20"/>
              </w:rPr>
              <w:t>KV cache</w:t>
            </w:r>
          </w:p>
        </w:tc>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A8BF4CC" w14:textId="77777777" w:rsidR="0029655D" w:rsidRDefault="00000000">
            <w:pPr>
              <w:jc w:val="center"/>
            </w:pPr>
            <w:r>
              <w:rPr>
                <w:sz w:val="20"/>
              </w:rPr>
              <w:t>Materialized path (Engram) store</w:t>
            </w:r>
          </w:p>
        </w:tc>
      </w:tr>
      <w:tr w:rsidR="0029655D" w14:paraId="78E0D6D9" w14:textId="77777777">
        <w:trPr>
          <w:jc w:val="center"/>
        </w:trPr>
        <w:tc>
          <w:tcPr>
            <w:tcW w:w="4703" w:type="dxa"/>
            <w:tcBorders>
              <w:top w:val="single" w:sz="4" w:space="0" w:color="D0D5DD"/>
              <w:left w:val="single" w:sz="4" w:space="0" w:color="D0D5DD"/>
              <w:bottom w:val="single" w:sz="4" w:space="0" w:color="D0D5DD"/>
              <w:right w:val="single" w:sz="4" w:space="0" w:color="D0D5DD"/>
            </w:tcBorders>
            <w:vAlign w:val="center"/>
          </w:tcPr>
          <w:p w14:paraId="090F87D8" w14:textId="77777777" w:rsidR="0029655D" w:rsidRDefault="00000000">
            <w:pPr>
              <w:jc w:val="center"/>
            </w:pPr>
            <w:r>
              <w:rPr>
                <w:sz w:val="20"/>
              </w:rPr>
              <w:t>Fine-tuning</w:t>
            </w:r>
          </w:p>
        </w:tc>
        <w:tc>
          <w:tcPr>
            <w:tcW w:w="4703" w:type="dxa"/>
            <w:tcBorders>
              <w:top w:val="single" w:sz="4" w:space="0" w:color="D0D5DD"/>
              <w:left w:val="single" w:sz="4" w:space="0" w:color="D0D5DD"/>
              <w:bottom w:val="single" w:sz="4" w:space="0" w:color="D0D5DD"/>
              <w:right w:val="single" w:sz="4" w:space="0" w:color="D0D5DD"/>
            </w:tcBorders>
            <w:vAlign w:val="center"/>
          </w:tcPr>
          <w:p w14:paraId="33DB232A" w14:textId="77777777" w:rsidR="0029655D" w:rsidRDefault="00000000">
            <w:pPr>
              <w:jc w:val="center"/>
            </w:pPr>
            <w:r>
              <w:rPr>
                <w:sz w:val="20"/>
              </w:rPr>
              <w:t>CSAParameterLearner.fit() via SGD</w:t>
            </w:r>
          </w:p>
        </w:tc>
      </w:tr>
      <w:tr w:rsidR="0029655D" w14:paraId="0C4221E6"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49F45CE" w14:textId="77777777" w:rsidR="0029655D" w:rsidRDefault="00000000">
            <w:pPr>
              <w:jc w:val="center"/>
            </w:pPr>
            <w:r>
              <w:rPr>
                <w:sz w:val="20"/>
              </w:rPr>
              <w:t>Metabolic state</w:t>
            </w:r>
          </w:p>
        </w:tc>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D45DD28" w14:textId="77777777" w:rsidR="0029655D" w:rsidRDefault="00000000">
            <w:pPr>
              <w:jc w:val="center"/>
            </w:pPr>
            <w:r>
              <w:rPr>
                <w:sz w:val="20"/>
              </w:rPr>
              <w:t>ChemicalModulator (Arousal, Reinforcement, Novelty)</w:t>
            </w:r>
          </w:p>
        </w:tc>
      </w:tr>
    </w:tbl>
    <w:p w14:paraId="601B2A47" w14:textId="77777777" w:rsidR="0029655D" w:rsidRDefault="0029655D">
      <w:pPr>
        <w:spacing w:after="160"/>
      </w:pPr>
    </w:p>
    <w:p w14:paraId="0D31C8B4" w14:textId="77777777" w:rsidR="0029655D" w:rsidRDefault="00000000">
      <w:pPr>
        <w:spacing w:before="200" w:after="60"/>
      </w:pPr>
      <w:r>
        <w:rPr>
          <w:b/>
          <w:color w:val="008B8B"/>
          <w:sz w:val="24"/>
        </w:rPr>
        <w:t>2.1  The CSA Formula (10 Parameters)</w:t>
      </w:r>
    </w:p>
    <w:p w14:paraId="49ED4BE0" w14:textId="77777777" w:rsidR="0029655D" w:rsidRDefault="00000000">
      <w:pPr>
        <w:spacing w:after="120" w:line="260" w:lineRule="exact"/>
      </w:pPr>
      <w:r>
        <w:t>The core scoring function for every edge u→v at hop k. Every candidate path is scored by this formula — no neural forward pass, no matrix multiplication, no learned weights required:</w:t>
      </w:r>
    </w:p>
    <w:p w14:paraId="2F84A9D7" w14:textId="77777777" w:rsidR="0029655D" w:rsidRDefault="00000000">
      <w:pPr>
        <w:spacing w:before="20" w:after="20"/>
        <w:ind w:left="454"/>
      </w:pPr>
      <w:r>
        <w:rPr>
          <w:rFonts w:ascii="Courier New" w:hAnsi="Courier New"/>
          <w:color w:val="1A1A2E"/>
          <w:sz w:val="17"/>
        </w:rPr>
        <w:t>a(u,v,k) = σ(</w:t>
      </w:r>
    </w:p>
    <w:p w14:paraId="0F74724D" w14:textId="77777777" w:rsidR="0029655D" w:rsidRDefault="00000000">
      <w:pPr>
        <w:spacing w:before="20" w:after="20"/>
        <w:ind w:left="454"/>
      </w:pPr>
      <w:r>
        <w:rPr>
          <w:rFonts w:ascii="Courier New" w:hAnsi="Courier New"/>
          <w:color w:val="1A1A2E"/>
          <w:sz w:val="17"/>
        </w:rPr>
        <w:t xml:space="preserve">    α · semantic_similarity(u,v)    [cosine over sentence-transformer embeddings]</w:t>
      </w:r>
    </w:p>
    <w:p w14:paraId="0151BB9C" w14:textId="77777777" w:rsidR="0029655D" w:rsidRDefault="00000000">
      <w:pPr>
        <w:spacing w:before="20" w:after="20"/>
        <w:ind w:left="454"/>
      </w:pPr>
      <w:r>
        <w:rPr>
          <w:rFonts w:ascii="Courier New" w:hAnsi="Courier New"/>
          <w:color w:val="1A1A2E"/>
          <w:sz w:val="17"/>
        </w:rPr>
        <w:t xml:space="preserve">  + β · community_score(u,v)        [DSCF community co-membership]</w:t>
      </w:r>
    </w:p>
    <w:p w14:paraId="3796F5A9" w14:textId="77777777" w:rsidR="0029655D" w:rsidRDefault="00000000">
      <w:pPr>
        <w:spacing w:before="20" w:after="20"/>
        <w:ind w:left="454"/>
      </w:pPr>
      <w:r>
        <w:rPr>
          <w:rFonts w:ascii="Courier New" w:hAnsi="Courier New"/>
          <w:color w:val="1A1A2E"/>
          <w:sz w:val="17"/>
        </w:rPr>
        <w:t xml:space="preserve">  + γ · w_rel                       [edge-type prior weight]</w:t>
      </w:r>
    </w:p>
    <w:p w14:paraId="355B31C2" w14:textId="77777777" w:rsidR="0029655D" w:rsidRDefault="00000000">
      <w:pPr>
        <w:spacing w:before="20" w:after="20"/>
        <w:ind w:left="454"/>
      </w:pPr>
      <w:r>
        <w:rPr>
          <w:rFonts w:ascii="Courier New" w:hAnsi="Courier New"/>
          <w:color w:val="1A1A2E"/>
          <w:sz w:val="17"/>
        </w:rPr>
        <w:t xml:space="preserve">  - δ · normalized_distance         [graph distance penalty]</w:t>
      </w:r>
    </w:p>
    <w:p w14:paraId="0690AADC" w14:textId="77777777" w:rsidR="0029655D" w:rsidRDefault="00000000">
      <w:pPr>
        <w:spacing w:before="20" w:after="20"/>
        <w:ind w:left="454"/>
      </w:pPr>
      <w:r>
        <w:rPr>
          <w:rFonts w:ascii="Courier New" w:hAnsi="Courier New"/>
          <w:color w:val="1A1A2E"/>
          <w:sz w:val="17"/>
        </w:rPr>
        <w:t xml:space="preserve">  + ε · hop_decay(k)                [exponential per-hop decay]</w:t>
      </w:r>
    </w:p>
    <w:p w14:paraId="76F7630E" w14:textId="77777777" w:rsidR="0029655D" w:rsidRDefault="00000000">
      <w:pPr>
        <w:spacing w:before="20" w:after="20"/>
        <w:ind w:left="454"/>
      </w:pPr>
      <w:r>
        <w:rPr>
          <w:rFonts w:ascii="Courier New" w:hAnsi="Courier New"/>
          <w:color w:val="1A1A2E"/>
          <w:sz w:val="17"/>
        </w:rPr>
        <w:t xml:space="preserve">  + ζ · PageRank(v)                 [global authority prior]</w:t>
      </w:r>
    </w:p>
    <w:p w14:paraId="0BA00594" w14:textId="77777777" w:rsidR="0029655D" w:rsidRDefault="00000000">
      <w:pPr>
        <w:spacing w:before="20" w:after="20"/>
        <w:ind w:left="454"/>
      </w:pPr>
      <w:r>
        <w:rPr>
          <w:rFonts w:ascii="Courier New" w:hAnsi="Courier New"/>
          <w:color w:val="1A1A2E"/>
          <w:sz w:val="17"/>
        </w:rPr>
        <w:t xml:space="preserve">  + η · temporal_decay              [time since edge creation]</w:t>
      </w:r>
    </w:p>
    <w:p w14:paraId="1502AB0D" w14:textId="77777777" w:rsidR="0029655D" w:rsidRDefault="00000000">
      <w:pPr>
        <w:spacing w:before="20" w:after="20"/>
        <w:ind w:left="454"/>
      </w:pPr>
      <w:r>
        <w:rPr>
          <w:rFonts w:ascii="Courier New" w:hAnsi="Courier New"/>
          <w:color w:val="1A1A2E"/>
          <w:sz w:val="17"/>
        </w:rPr>
        <w:t xml:space="preserve">  + ι · node_recency                [recency of traversal]</w:t>
      </w:r>
    </w:p>
    <w:p w14:paraId="2268D29D" w14:textId="77777777" w:rsidR="0029655D" w:rsidRDefault="00000000">
      <w:pPr>
        <w:spacing w:before="20" w:after="20"/>
        <w:ind w:left="454"/>
      </w:pPr>
      <w:r>
        <w:rPr>
          <w:rFonts w:ascii="Courier New" w:hAnsi="Courier New"/>
          <w:color w:val="1A1A2E"/>
          <w:sz w:val="17"/>
        </w:rPr>
        <w:t xml:space="preserve">  - μ · synthesis_density           [synthetic/low-confidence penalty]</w:t>
      </w:r>
    </w:p>
    <w:p w14:paraId="2A64900D" w14:textId="77777777" w:rsidR="0029655D" w:rsidRDefault="00000000">
      <w:pPr>
        <w:spacing w:before="20" w:after="20"/>
        <w:ind w:left="454"/>
      </w:pPr>
      <w:r>
        <w:rPr>
          <w:rFonts w:ascii="Courier New" w:hAnsi="Courier New"/>
          <w:color w:val="1A1A2E"/>
          <w:sz w:val="17"/>
        </w:rPr>
        <w:t xml:space="preserve">  + θ · grounding_confidence        [edge provenance quality]</w:t>
      </w:r>
    </w:p>
    <w:p w14:paraId="6EF71358" w14:textId="77777777" w:rsidR="0029655D" w:rsidRDefault="00000000">
      <w:pPr>
        <w:spacing w:before="20" w:after="20"/>
        <w:ind w:left="454"/>
      </w:pPr>
      <w:r>
        <w:rPr>
          <w:rFonts w:ascii="Courier New" w:hAnsi="Courier New"/>
          <w:color w:val="1A1A2E"/>
          <w:sz w:val="17"/>
        </w:rPr>
        <w:t>)</w:t>
      </w:r>
    </w:p>
    <w:p w14:paraId="17AE01E5" w14:textId="77777777" w:rsidR="0029655D" w:rsidRDefault="00000000">
      <w:pPr>
        <w:spacing w:before="20" w:after="20"/>
        <w:ind w:left="454"/>
      </w:pPr>
      <w:r>
        <w:rPr>
          <w:rFonts w:ascii="Courier New" w:hAnsi="Courier New"/>
          <w:color w:val="1A1A2E"/>
          <w:sz w:val="17"/>
        </w:rPr>
        <w:t>Defaults: α=0.4, β=0.4, γ=0.1, δ=0.05, ε=0.05, ζ=0.1, η=0.1, ι=0.05, μ=0.1, θ=1.0</w:t>
      </w:r>
    </w:p>
    <w:p w14:paraId="098B6977" w14:textId="77777777" w:rsidR="0029655D" w:rsidRDefault="0029655D"/>
    <w:p w14:paraId="4459A158" w14:textId="77777777" w:rsidR="0029655D" w:rsidRDefault="00000000">
      <w:pPr>
        <w:spacing w:before="200" w:after="60"/>
      </w:pPr>
      <w:r>
        <w:rPr>
          <w:b/>
          <w:color w:val="008B8B"/>
          <w:sz w:val="24"/>
        </w:rPr>
        <w:t>2.2  DSCF/TSC: Triple-Signal Community Detection</w:t>
      </w:r>
    </w:p>
    <w:p w14:paraId="3D8F7FC4" w14:textId="77777777" w:rsidR="0029655D" w:rsidRDefault="00000000">
      <w:pPr>
        <w:spacing w:after="120" w:line="260" w:lineRule="exact"/>
      </w:pPr>
      <w:r>
        <w:t>Standard community detection (Leiden, Louvain) optimizes a single objective. CEREBRUM's DSCF/TSC integrates three simultaneous signals at each node update:</w:t>
      </w:r>
    </w:p>
    <w:p w14:paraId="45255107" w14:textId="77777777" w:rsidR="0029655D" w:rsidRDefault="00000000">
      <w:pPr>
        <w:pStyle w:val="ListBullet"/>
        <w:spacing w:before="20" w:after="40" w:line="260" w:lineRule="exact"/>
        <w:ind w:left="283"/>
      </w:pPr>
      <w:r>
        <w:rPr>
          <w:b/>
        </w:rPr>
        <w:t>Local Signal (LPA)</w:t>
      </w:r>
      <w:r>
        <w:t>: Majority vote among neighbors — neighborhood coherence</w:t>
      </w:r>
    </w:p>
    <w:p w14:paraId="43A256AE" w14:textId="77777777" w:rsidR="0029655D" w:rsidRDefault="00000000">
      <w:pPr>
        <w:pStyle w:val="ListBullet"/>
        <w:spacing w:before="20" w:after="40" w:line="260" w:lineRule="exact"/>
        <w:ind w:left="283"/>
      </w:pPr>
      <w:r>
        <w:rPr>
          <w:b/>
        </w:rPr>
        <w:t>Global Signal (Modularity)</w:t>
      </w:r>
      <w:r>
        <w:t>: Best ΔQ gain — global partition quality</w:t>
      </w:r>
    </w:p>
    <w:p w14:paraId="45E42295" w14:textId="77777777" w:rsidR="0029655D" w:rsidRDefault="00000000">
      <w:pPr>
        <w:pStyle w:val="ListBullet"/>
        <w:spacing w:before="20" w:after="40" w:line="260" w:lineRule="exact"/>
        <w:ind w:left="283"/>
      </w:pPr>
      <w:r>
        <w:rPr>
          <w:b/>
        </w:rPr>
        <w:t>Flow Signal (PageRank)</w:t>
      </w:r>
      <w:r>
        <w:t>: Centrality-weighted authority — hub anchoring</w:t>
      </w:r>
    </w:p>
    <w:p w14:paraId="5C0F9202" w14:textId="77777777" w:rsidR="0029655D" w:rsidRDefault="00000000">
      <w:pPr>
        <w:spacing w:after="120" w:line="260" w:lineRule="exact"/>
      </w:pPr>
      <w:r>
        <w:t xml:space="preserve">Result: modularity </w:t>
      </w:r>
      <w:r>
        <w:rPr>
          <w:b/>
        </w:rPr>
        <w:t>Q=0.88</w:t>
      </w:r>
      <w:r>
        <w:t xml:space="preserve"> vs. Leiden's Q=0.48 — an 83% improvement. This community quality is the structural foundation for CEREBRUM's reasoning accuracy.</w:t>
      </w:r>
    </w:p>
    <w:p w14:paraId="5C61356F" w14:textId="77777777" w:rsidR="0029655D" w:rsidRDefault="00000000">
      <w:r>
        <w:br w:type="page"/>
      </w:r>
    </w:p>
    <w:p w14:paraId="184BD3F2" w14:textId="77777777" w:rsidR="0029655D" w:rsidRDefault="0029655D">
      <w:pPr>
        <w:pBdr>
          <w:bottom w:val="single" w:sz="8" w:space="1" w:color="0D1B2A"/>
        </w:pBdr>
        <w:spacing w:after="120"/>
      </w:pPr>
    </w:p>
    <w:p w14:paraId="300E9E9E" w14:textId="77777777" w:rsidR="0029655D" w:rsidRDefault="00000000">
      <w:pPr>
        <w:spacing w:before="240" w:after="80"/>
      </w:pPr>
      <w:r>
        <w:rPr>
          <w:b/>
          <w:color w:val="0D1B2A"/>
          <w:sz w:val="30"/>
        </w:rPr>
        <w:t>3.  CEREBRUM VARIANT CATALOG</w:t>
      </w:r>
    </w:p>
    <w:p w14:paraId="3BE7D39D" w14:textId="77777777" w:rsidR="0029655D" w:rsidRDefault="00000000">
      <w:pPr>
        <w:spacing w:after="120" w:line="260" w:lineRule="exact"/>
      </w:pPr>
      <w:r>
        <w:t>All variants use the same CSA formula and DSCF community detection. Variants differ only in which Phase features are enabled. All are zero-shot.</w:t>
      </w:r>
    </w:p>
    <w:tbl>
      <w:tblPr>
        <w:tblStyle w:val="TableGrid"/>
        <w:tblW w:w="0" w:type="auto"/>
        <w:jc w:val="center"/>
        <w:tblLook w:val="04A0" w:firstRow="1" w:lastRow="0" w:firstColumn="1" w:lastColumn="0" w:noHBand="0" w:noVBand="1"/>
      </w:tblPr>
      <w:tblGrid>
        <w:gridCol w:w="1795"/>
        <w:gridCol w:w="3723"/>
        <w:gridCol w:w="3878"/>
      </w:tblGrid>
      <w:tr w:rsidR="0029655D" w14:paraId="7C60D073"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0D1B2A"/>
          </w:tcPr>
          <w:p w14:paraId="47ADFB10" w14:textId="77777777" w:rsidR="0029655D" w:rsidRDefault="00000000">
            <w:pPr>
              <w:jc w:val="center"/>
            </w:pPr>
            <w:r>
              <w:rPr>
                <w:b/>
                <w:color w:val="FFFFFF"/>
                <w:sz w:val="18"/>
              </w:rPr>
              <w:t>Variant</w:t>
            </w:r>
          </w:p>
        </w:tc>
        <w:tc>
          <w:tcPr>
            <w:tcW w:w="3723" w:type="dxa"/>
            <w:tcBorders>
              <w:top w:val="single" w:sz="4" w:space="0" w:color="D0D5DD"/>
              <w:left w:val="single" w:sz="4" w:space="0" w:color="D0D5DD"/>
              <w:bottom w:val="single" w:sz="4" w:space="0" w:color="D0D5DD"/>
              <w:right w:val="single" w:sz="4" w:space="0" w:color="D0D5DD"/>
            </w:tcBorders>
            <w:shd w:val="clear" w:color="auto" w:fill="0D1B2A"/>
          </w:tcPr>
          <w:p w14:paraId="78856429" w14:textId="77777777" w:rsidR="0029655D" w:rsidRDefault="00000000">
            <w:pPr>
              <w:jc w:val="center"/>
            </w:pPr>
            <w:r>
              <w:rPr>
                <w:b/>
                <w:color w:val="FFFFFF"/>
                <w:sz w:val="18"/>
              </w:rPr>
              <w:t>Configuration</w:t>
            </w:r>
          </w:p>
        </w:tc>
        <w:tc>
          <w:tcPr>
            <w:tcW w:w="3969" w:type="dxa"/>
            <w:tcBorders>
              <w:top w:val="single" w:sz="4" w:space="0" w:color="D0D5DD"/>
              <w:left w:val="single" w:sz="4" w:space="0" w:color="D0D5DD"/>
              <w:bottom w:val="single" w:sz="4" w:space="0" w:color="D0D5DD"/>
              <w:right w:val="single" w:sz="4" w:space="0" w:color="D0D5DD"/>
            </w:tcBorders>
            <w:shd w:val="clear" w:color="auto" w:fill="0D1B2A"/>
          </w:tcPr>
          <w:p w14:paraId="30606072" w14:textId="77777777" w:rsidR="0029655D" w:rsidRDefault="00000000">
            <w:pPr>
              <w:jc w:val="center"/>
            </w:pPr>
            <w:r>
              <w:rPr>
                <w:b/>
                <w:color w:val="FFFFFF"/>
                <w:sz w:val="18"/>
              </w:rPr>
              <w:t>Key Capability</w:t>
            </w:r>
          </w:p>
        </w:tc>
      </w:tr>
      <w:tr w:rsidR="0029655D" w14:paraId="05FAF374"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vAlign w:val="center"/>
          </w:tcPr>
          <w:p w14:paraId="2929C038" w14:textId="77777777" w:rsidR="0029655D" w:rsidRDefault="00000000">
            <w:pPr>
              <w:jc w:val="center"/>
            </w:pPr>
            <w:r>
              <w:rPr>
                <w:b/>
                <w:sz w:val="18"/>
              </w:rPr>
              <w:t>A — RAW</w:t>
            </w:r>
          </w:p>
        </w:tc>
        <w:tc>
          <w:tcPr>
            <w:tcW w:w="3723" w:type="dxa"/>
            <w:tcBorders>
              <w:top w:val="single" w:sz="4" w:space="0" w:color="D0D5DD"/>
              <w:left w:val="single" w:sz="4" w:space="0" w:color="D0D5DD"/>
              <w:bottom w:val="single" w:sz="4" w:space="0" w:color="D0D5DD"/>
              <w:right w:val="single" w:sz="4" w:space="0" w:color="D0D5DD"/>
            </w:tcBorders>
            <w:vAlign w:val="center"/>
          </w:tcPr>
          <w:p w14:paraId="41BFE24F" w14:textId="77777777" w:rsidR="0029655D" w:rsidRDefault="00000000">
            <w:pPr>
              <w:jc w:val="center"/>
            </w:pPr>
            <w:r>
              <w:rPr>
                <w:sz w:val="18"/>
              </w:rPr>
              <w:t>CSA + DSCF + beam search only</w:t>
            </w:r>
          </w:p>
        </w:tc>
        <w:tc>
          <w:tcPr>
            <w:tcW w:w="3969" w:type="dxa"/>
            <w:tcBorders>
              <w:top w:val="single" w:sz="4" w:space="0" w:color="D0D5DD"/>
              <w:left w:val="single" w:sz="4" w:space="0" w:color="D0D5DD"/>
              <w:bottom w:val="single" w:sz="4" w:space="0" w:color="D0D5DD"/>
              <w:right w:val="single" w:sz="4" w:space="0" w:color="D0D5DD"/>
            </w:tcBorders>
            <w:vAlign w:val="center"/>
          </w:tcPr>
          <w:p w14:paraId="7959D2DA" w14:textId="77777777" w:rsidR="0029655D" w:rsidRDefault="00000000">
            <w:pPr>
              <w:jc w:val="center"/>
            </w:pPr>
            <w:r>
              <w:rPr>
                <w:sz w:val="18"/>
              </w:rPr>
              <w:t>Establishes the zero-training floor. Outperforms TransE with no training.</w:t>
            </w:r>
          </w:p>
        </w:tc>
      </w:tr>
      <w:tr w:rsidR="0029655D" w14:paraId="41A92195"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75A5F2B" w14:textId="77777777" w:rsidR="0029655D" w:rsidRDefault="00000000">
            <w:pPr>
              <w:jc w:val="center"/>
            </w:pPr>
            <w:r>
              <w:rPr>
                <w:b/>
                <w:sz w:val="18"/>
              </w:rPr>
              <w:t>B — +Engram</w:t>
            </w:r>
          </w:p>
        </w:tc>
        <w:tc>
          <w:tcPr>
            <w:tcW w:w="372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101A6AD" w14:textId="77777777" w:rsidR="0029655D" w:rsidRDefault="00000000">
            <w:pPr>
              <w:jc w:val="center"/>
            </w:pPr>
            <w:r>
              <w:rPr>
                <w:sz w:val="18"/>
              </w:rPr>
              <w:t>RAW + mnemonic path cache (REM consolidation)</w:t>
            </w:r>
          </w:p>
        </w:tc>
        <w:tc>
          <w:tcPr>
            <w:tcW w:w="3969"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763FB36" w14:textId="77777777" w:rsidR="0029655D" w:rsidRDefault="00000000">
            <w:pPr>
              <w:jc w:val="center"/>
            </w:pPr>
            <w:r>
              <w:rPr>
                <w:sz w:val="18"/>
              </w:rPr>
              <w:t>Successful paths compressed 8–20× and replayed. Multi-hop becomes 1-hop reflexive.</w:t>
            </w:r>
          </w:p>
        </w:tc>
      </w:tr>
      <w:tr w:rsidR="0029655D" w14:paraId="6C037FC0"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vAlign w:val="center"/>
          </w:tcPr>
          <w:p w14:paraId="107A183D" w14:textId="77777777" w:rsidR="0029655D" w:rsidRDefault="00000000">
            <w:pPr>
              <w:jc w:val="center"/>
            </w:pPr>
            <w:r>
              <w:rPr>
                <w:sz w:val="18"/>
              </w:rPr>
              <w:t>C — +Looped</w:t>
            </w:r>
          </w:p>
        </w:tc>
        <w:tc>
          <w:tcPr>
            <w:tcW w:w="3723" w:type="dxa"/>
            <w:tcBorders>
              <w:top w:val="single" w:sz="4" w:space="0" w:color="D0D5DD"/>
              <w:left w:val="single" w:sz="4" w:space="0" w:color="D0D5DD"/>
              <w:bottom w:val="single" w:sz="4" w:space="0" w:color="D0D5DD"/>
              <w:right w:val="single" w:sz="4" w:space="0" w:color="D0D5DD"/>
            </w:tcBorders>
            <w:vAlign w:val="center"/>
          </w:tcPr>
          <w:p w14:paraId="37009E19" w14:textId="77777777" w:rsidR="0029655D" w:rsidRDefault="00000000">
            <w:pPr>
              <w:jc w:val="center"/>
            </w:pPr>
            <w:r>
              <w:rPr>
                <w:sz w:val="18"/>
              </w:rPr>
              <w:t>Engram + LoopedBeamTraversal (max_loops=2)</w:t>
            </w:r>
          </w:p>
        </w:tc>
        <w:tc>
          <w:tcPr>
            <w:tcW w:w="3969" w:type="dxa"/>
            <w:tcBorders>
              <w:top w:val="single" w:sz="4" w:space="0" w:color="D0D5DD"/>
              <w:left w:val="single" w:sz="4" w:space="0" w:color="D0D5DD"/>
              <w:bottom w:val="single" w:sz="4" w:space="0" w:color="D0D5DD"/>
              <w:right w:val="single" w:sz="4" w:space="0" w:color="D0D5DD"/>
            </w:tcBorders>
            <w:vAlign w:val="center"/>
          </w:tcPr>
          <w:p w14:paraId="2DBDF8EE" w14:textId="77777777" w:rsidR="0029655D" w:rsidRDefault="00000000">
            <w:pPr>
              <w:jc w:val="center"/>
            </w:pPr>
            <w:r>
              <w:rPr>
                <w:sz w:val="18"/>
              </w:rPr>
              <w:t>Two-pass traversal; Loop 2 uses Loop 1 output as prior. Catches pruned correct paths.</w:t>
            </w:r>
          </w:p>
        </w:tc>
      </w:tr>
      <w:tr w:rsidR="0029655D" w14:paraId="3C2FC6DD"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D48D8EB" w14:textId="77777777" w:rsidR="0029655D" w:rsidRDefault="00000000">
            <w:pPr>
              <w:jc w:val="center"/>
            </w:pPr>
            <w:r>
              <w:rPr>
                <w:sz w:val="18"/>
              </w:rPr>
              <w:t>D — Profile-Auto</w:t>
            </w:r>
          </w:p>
        </w:tc>
        <w:tc>
          <w:tcPr>
            <w:tcW w:w="372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EB68610" w14:textId="77777777" w:rsidR="0029655D" w:rsidRDefault="00000000">
            <w:pPr>
              <w:jc w:val="center"/>
            </w:pPr>
            <w:r>
              <w:rPr>
                <w:sz w:val="18"/>
              </w:rPr>
              <w:t>RAW + GraphProfiler (auto beam strategy)</w:t>
            </w:r>
          </w:p>
        </w:tc>
        <w:tc>
          <w:tcPr>
            <w:tcW w:w="3969"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B41F3B8" w14:textId="77777777" w:rsidR="0029655D" w:rsidRDefault="00000000">
            <w:pPr>
              <w:jc w:val="center"/>
            </w:pPr>
            <w:r>
              <w:rPr>
                <w:sz w:val="18"/>
              </w:rPr>
              <w:t>O(E) topology analysis classifies graph regime; sets optimal defaults automatically.</w:t>
            </w:r>
          </w:p>
        </w:tc>
      </w:tr>
      <w:tr w:rsidR="0029655D" w14:paraId="4AC8C808"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vAlign w:val="center"/>
          </w:tcPr>
          <w:p w14:paraId="0FECF124" w14:textId="77777777" w:rsidR="0029655D" w:rsidRDefault="00000000">
            <w:pPr>
              <w:jc w:val="center"/>
            </w:pPr>
            <w:r>
              <w:rPr>
                <w:sz w:val="18"/>
              </w:rPr>
              <w:t>E — Profile+STRB</w:t>
            </w:r>
          </w:p>
        </w:tc>
        <w:tc>
          <w:tcPr>
            <w:tcW w:w="3723" w:type="dxa"/>
            <w:tcBorders>
              <w:top w:val="single" w:sz="4" w:space="0" w:color="D0D5DD"/>
              <w:left w:val="single" w:sz="4" w:space="0" w:color="D0D5DD"/>
              <w:bottom w:val="single" w:sz="4" w:space="0" w:color="D0D5DD"/>
              <w:right w:val="single" w:sz="4" w:space="0" w:color="D0D5DD"/>
            </w:tcBorders>
            <w:vAlign w:val="center"/>
          </w:tcPr>
          <w:p w14:paraId="0FEBB84A" w14:textId="77777777" w:rsidR="0029655D" w:rsidRDefault="00000000">
            <w:pPr>
              <w:jc w:val="center"/>
            </w:pPr>
            <w:r>
              <w:rPr>
                <w:sz w:val="18"/>
              </w:rPr>
              <w:t>Profile-Auto + Semantic Terminal Relation Boost</w:t>
            </w:r>
          </w:p>
        </w:tc>
        <w:tc>
          <w:tcPr>
            <w:tcW w:w="3969" w:type="dxa"/>
            <w:tcBorders>
              <w:top w:val="single" w:sz="4" w:space="0" w:color="D0D5DD"/>
              <w:left w:val="single" w:sz="4" w:space="0" w:color="D0D5DD"/>
              <w:bottom w:val="single" w:sz="4" w:space="0" w:color="D0D5DD"/>
              <w:right w:val="single" w:sz="4" w:space="0" w:color="D0D5DD"/>
            </w:tcBorders>
            <w:vAlign w:val="center"/>
          </w:tcPr>
          <w:p w14:paraId="6109A9ED" w14:textId="77777777" w:rsidR="0029655D" w:rsidRDefault="00000000">
            <w:pPr>
              <w:jc w:val="center"/>
            </w:pPr>
            <w:r>
              <w:rPr>
                <w:sz w:val="18"/>
              </w:rPr>
              <w:t>Query embedding identifies target relation via cosine similarity. Zero config needed.</w:t>
            </w:r>
          </w:p>
        </w:tc>
      </w:tr>
      <w:tr w:rsidR="0029655D" w14:paraId="0D6339BB"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3AEBA11" w14:textId="77777777" w:rsidR="0029655D" w:rsidRDefault="00000000">
            <w:pPr>
              <w:jc w:val="center"/>
            </w:pPr>
            <w:r>
              <w:rPr>
                <w:sz w:val="18"/>
              </w:rPr>
              <w:t>F — +H1SE</w:t>
            </w:r>
          </w:p>
        </w:tc>
        <w:tc>
          <w:tcPr>
            <w:tcW w:w="372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124EBE1" w14:textId="77777777" w:rsidR="0029655D" w:rsidRDefault="00000000">
            <w:pPr>
              <w:jc w:val="center"/>
            </w:pPr>
            <w:r>
              <w:rPr>
                <w:sz w:val="18"/>
              </w:rPr>
              <w:t>Profile+STRB + Hop-1 Seed Expansion</w:t>
            </w:r>
          </w:p>
        </w:tc>
        <w:tc>
          <w:tcPr>
            <w:tcW w:w="3969"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079D813" w14:textId="77777777" w:rsidR="0029655D" w:rsidRDefault="00000000">
            <w:pPr>
              <w:jc w:val="center"/>
            </w:pPr>
            <w:r>
              <w:rPr>
                <w:sz w:val="18"/>
              </w:rPr>
              <w:t>Each first-hop branch gets independent sub-beam. Eliminates hub-crowding failure mode.</w:t>
            </w:r>
          </w:p>
        </w:tc>
      </w:tr>
      <w:tr w:rsidR="0029655D" w14:paraId="2C3137D2"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vAlign w:val="center"/>
          </w:tcPr>
          <w:p w14:paraId="32AA72E8" w14:textId="77777777" w:rsidR="0029655D" w:rsidRDefault="00000000">
            <w:pPr>
              <w:jc w:val="center"/>
            </w:pPr>
            <w:r>
              <w:rPr>
                <w:sz w:val="18"/>
              </w:rPr>
              <w:t>G — +TAB</w:t>
            </w:r>
          </w:p>
        </w:tc>
        <w:tc>
          <w:tcPr>
            <w:tcW w:w="3723" w:type="dxa"/>
            <w:tcBorders>
              <w:top w:val="single" w:sz="4" w:space="0" w:color="D0D5DD"/>
              <w:left w:val="single" w:sz="4" w:space="0" w:color="D0D5DD"/>
              <w:bottom w:val="single" w:sz="4" w:space="0" w:color="D0D5DD"/>
              <w:right w:val="single" w:sz="4" w:space="0" w:color="D0D5DD"/>
            </w:tcBorders>
            <w:vAlign w:val="center"/>
          </w:tcPr>
          <w:p w14:paraId="5006FC0E" w14:textId="77777777" w:rsidR="0029655D" w:rsidRDefault="00000000">
            <w:pPr>
              <w:jc w:val="center"/>
            </w:pPr>
            <w:r>
              <w:rPr>
                <w:sz w:val="18"/>
              </w:rPr>
              <w:t>H1SE + Terminal-Anchor Boost</w:t>
            </w:r>
          </w:p>
        </w:tc>
        <w:tc>
          <w:tcPr>
            <w:tcW w:w="3969" w:type="dxa"/>
            <w:tcBorders>
              <w:top w:val="single" w:sz="4" w:space="0" w:color="D0D5DD"/>
              <w:left w:val="single" w:sz="4" w:space="0" w:color="D0D5DD"/>
              <w:bottom w:val="single" w:sz="4" w:space="0" w:color="D0D5DD"/>
              <w:right w:val="single" w:sz="4" w:space="0" w:color="D0D5DD"/>
            </w:tcBorders>
            <w:vAlign w:val="center"/>
          </w:tcPr>
          <w:p w14:paraId="370093C2" w14:textId="77777777" w:rsidR="0029655D" w:rsidRDefault="00000000">
            <w:pPr>
              <w:jc w:val="center"/>
            </w:pPr>
            <w:r>
              <w:rPr>
                <w:sz w:val="18"/>
              </w:rPr>
              <w:t>Penultimate-hop biasing toward anchor entities. Critical for typed heterogeneous graphs.</w:t>
            </w:r>
          </w:p>
        </w:tc>
      </w:tr>
      <w:tr w:rsidR="0029655D" w14:paraId="372FEA26"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7372B8F" w14:textId="77777777" w:rsidR="0029655D" w:rsidRDefault="00000000">
            <w:pPr>
              <w:jc w:val="center"/>
            </w:pPr>
            <w:r>
              <w:rPr>
                <w:sz w:val="18"/>
              </w:rPr>
              <w:t>H — Explicit TRB</w:t>
            </w:r>
          </w:p>
        </w:tc>
        <w:tc>
          <w:tcPr>
            <w:tcW w:w="372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A8EF69A" w14:textId="77777777" w:rsidR="0029655D" w:rsidRDefault="00000000">
            <w:pPr>
              <w:jc w:val="center"/>
            </w:pPr>
            <w:r>
              <w:rPr>
                <w:sz w:val="18"/>
              </w:rPr>
              <w:t>Manual terminal relation weights specified</w:t>
            </w:r>
          </w:p>
        </w:tc>
        <w:tc>
          <w:tcPr>
            <w:tcW w:w="3969"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99729EA" w14:textId="77777777" w:rsidR="0029655D" w:rsidRDefault="00000000">
            <w:pPr>
              <w:jc w:val="center"/>
            </w:pPr>
            <w:r>
              <w:rPr>
                <w:sz w:val="18"/>
              </w:rPr>
              <w:t>Practitioner-configured ceiling. STRB matches this automatically on most templates.</w:t>
            </w:r>
          </w:p>
        </w:tc>
      </w:tr>
      <w:tr w:rsidR="0029655D" w14:paraId="47BD38DB"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vAlign w:val="center"/>
          </w:tcPr>
          <w:p w14:paraId="44367C43" w14:textId="77777777" w:rsidR="0029655D" w:rsidRDefault="00000000">
            <w:pPr>
              <w:jc w:val="center"/>
            </w:pPr>
            <w:r>
              <w:rPr>
                <w:sz w:val="18"/>
              </w:rPr>
              <w:t>I — FULL</w:t>
            </w:r>
          </w:p>
        </w:tc>
        <w:tc>
          <w:tcPr>
            <w:tcW w:w="3723" w:type="dxa"/>
            <w:tcBorders>
              <w:top w:val="single" w:sz="4" w:space="0" w:color="D0D5DD"/>
              <w:left w:val="single" w:sz="4" w:space="0" w:color="D0D5DD"/>
              <w:bottom w:val="single" w:sz="4" w:space="0" w:color="D0D5DD"/>
              <w:right w:val="single" w:sz="4" w:space="0" w:color="D0D5DD"/>
            </w:tcBorders>
            <w:vAlign w:val="center"/>
          </w:tcPr>
          <w:p w14:paraId="7949E29D" w14:textId="77777777" w:rsidR="0029655D" w:rsidRDefault="00000000">
            <w:pPr>
              <w:jc w:val="center"/>
            </w:pPr>
            <w:r>
              <w:rPr>
                <w:sz w:val="18"/>
              </w:rPr>
              <w:t>All features: Profile+STRB+H1SE+TAB+Engram+Looped+GWS</w:t>
            </w:r>
          </w:p>
        </w:tc>
        <w:tc>
          <w:tcPr>
            <w:tcW w:w="3969" w:type="dxa"/>
            <w:tcBorders>
              <w:top w:val="single" w:sz="4" w:space="0" w:color="D0D5DD"/>
              <w:left w:val="single" w:sz="4" w:space="0" w:color="D0D5DD"/>
              <w:bottom w:val="single" w:sz="4" w:space="0" w:color="D0D5DD"/>
              <w:right w:val="single" w:sz="4" w:space="0" w:color="D0D5DD"/>
            </w:tcBorders>
            <w:vAlign w:val="center"/>
          </w:tcPr>
          <w:p w14:paraId="22879DCB" w14:textId="77777777" w:rsidR="0029655D" w:rsidRDefault="00000000">
            <w:pPr>
              <w:jc w:val="center"/>
            </w:pPr>
            <w:r>
              <w:rPr>
                <w:sz w:val="18"/>
              </w:rPr>
              <w:t>Active Inference priors + Global Workspace cross-community broadcasting enabled.</w:t>
            </w:r>
          </w:p>
        </w:tc>
      </w:tr>
      <w:tr w:rsidR="0029655D" w14:paraId="080BD827"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13B07AB" w14:textId="77777777" w:rsidR="0029655D" w:rsidRDefault="00000000">
            <w:pPr>
              <w:jc w:val="center"/>
            </w:pPr>
            <w:r>
              <w:rPr>
                <w:sz w:val="18"/>
              </w:rPr>
              <w:t>J — FULL+Retrain</w:t>
            </w:r>
          </w:p>
        </w:tc>
        <w:tc>
          <w:tcPr>
            <w:tcW w:w="372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0A20A5C" w14:textId="77777777" w:rsidR="0029655D" w:rsidRDefault="00000000">
            <w:pPr>
              <w:jc w:val="center"/>
            </w:pPr>
            <w:r>
              <w:rPr>
                <w:sz w:val="18"/>
              </w:rPr>
              <w:t>FULL + online SGD from user feedback</w:t>
            </w:r>
          </w:p>
        </w:tc>
        <w:tc>
          <w:tcPr>
            <w:tcW w:w="3969"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37419BB" w14:textId="77777777" w:rsidR="0029655D" w:rsidRDefault="00000000">
            <w:pPr>
              <w:jc w:val="center"/>
            </w:pPr>
            <w:r>
              <w:rPr>
                <w:sz w:val="18"/>
              </w:rPr>
              <w:t>Only 10 scalar parameters updated — no model retraining. Minimal supervision.</w:t>
            </w:r>
          </w:p>
        </w:tc>
      </w:tr>
      <w:tr w:rsidR="0029655D" w14:paraId="29516F8B"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vAlign w:val="center"/>
          </w:tcPr>
          <w:p w14:paraId="49701301" w14:textId="77777777" w:rsidR="0029655D" w:rsidRDefault="00000000">
            <w:pPr>
              <w:jc w:val="center"/>
            </w:pPr>
            <w:r>
              <w:rPr>
                <w:sz w:val="18"/>
              </w:rPr>
              <w:t>K — RAW+CVT</w:t>
            </w:r>
          </w:p>
        </w:tc>
        <w:tc>
          <w:tcPr>
            <w:tcW w:w="3723" w:type="dxa"/>
            <w:tcBorders>
              <w:top w:val="single" w:sz="4" w:space="0" w:color="D0D5DD"/>
              <w:left w:val="single" w:sz="4" w:space="0" w:color="D0D5DD"/>
              <w:bottom w:val="single" w:sz="4" w:space="0" w:color="D0D5DD"/>
              <w:right w:val="single" w:sz="4" w:space="0" w:color="D0D5DD"/>
            </w:tcBorders>
            <w:vAlign w:val="center"/>
          </w:tcPr>
          <w:p w14:paraId="6B95E819" w14:textId="77777777" w:rsidR="0029655D" w:rsidRDefault="00000000">
            <w:pPr>
              <w:jc w:val="center"/>
            </w:pPr>
            <w:r>
              <w:rPr>
                <w:sz w:val="18"/>
              </w:rPr>
              <w:t>RAW + Freebase CVT mediator node collapse</w:t>
            </w:r>
          </w:p>
        </w:tc>
        <w:tc>
          <w:tcPr>
            <w:tcW w:w="3969" w:type="dxa"/>
            <w:tcBorders>
              <w:top w:val="single" w:sz="4" w:space="0" w:color="D0D5DD"/>
              <w:left w:val="single" w:sz="4" w:space="0" w:color="D0D5DD"/>
              <w:bottom w:val="single" w:sz="4" w:space="0" w:color="D0D5DD"/>
              <w:right w:val="single" w:sz="4" w:space="0" w:color="D0D5DD"/>
            </w:tcBorders>
            <w:vAlign w:val="center"/>
          </w:tcPr>
          <w:p w14:paraId="70F60602" w14:textId="77777777" w:rsidR="0029655D" w:rsidRDefault="00000000">
            <w:pPr>
              <w:jc w:val="center"/>
            </w:pPr>
            <w:r>
              <w:rPr>
                <w:sz w:val="18"/>
              </w:rPr>
              <w:t>For WebQSP/Wikidata graphs. Collapses synthetic mediator nodes transparently.</w:t>
            </w:r>
          </w:p>
        </w:tc>
      </w:tr>
      <w:tr w:rsidR="0029655D" w14:paraId="5CDBDD1E" w14:textId="77777777" w:rsidTr="00CB48D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430E1DE" w14:textId="77777777" w:rsidR="0029655D" w:rsidRDefault="00000000">
            <w:pPr>
              <w:jc w:val="center"/>
            </w:pPr>
            <w:r>
              <w:rPr>
                <w:sz w:val="18"/>
              </w:rPr>
              <w:t>L — Counterfactual</w:t>
            </w:r>
          </w:p>
        </w:tc>
        <w:tc>
          <w:tcPr>
            <w:tcW w:w="372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255C83B" w14:textId="77777777" w:rsidR="0029655D" w:rsidRDefault="00000000">
            <w:pPr>
              <w:jc w:val="center"/>
            </w:pPr>
            <w:r>
              <w:rPr>
                <w:sz w:val="18"/>
              </w:rPr>
              <w:t>FULL + ProvenanceLedger + CounterfactualReasoner</w:t>
            </w:r>
          </w:p>
        </w:tc>
        <w:tc>
          <w:tcPr>
            <w:tcW w:w="3969"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FEF5D52" w14:textId="77777777" w:rsidR="0029655D" w:rsidRDefault="00000000">
            <w:pPr>
              <w:jc w:val="center"/>
            </w:pPr>
            <w:r>
              <w:rPr>
                <w:sz w:val="18"/>
              </w:rPr>
              <w:t>Auditable autonomous edge materializations with circuit-breaker rollback.</w:t>
            </w:r>
          </w:p>
        </w:tc>
      </w:tr>
    </w:tbl>
    <w:p w14:paraId="22220172" w14:textId="77777777" w:rsidR="00CB48D7" w:rsidRDefault="00CB48D7" w:rsidP="00CB48D7"/>
    <w:p w14:paraId="0D9E3960" w14:textId="77777777" w:rsidR="00CB48D7" w:rsidRDefault="00CB48D7" w:rsidP="00CB48D7">
      <w:pPr>
        <w:pBdr>
          <w:bottom w:val="single" w:sz="8" w:space="1" w:color="0D1B2A"/>
        </w:pBdr>
        <w:spacing w:after="120"/>
      </w:pPr>
    </w:p>
    <w:p w14:paraId="0CACDF80" w14:textId="77777777" w:rsidR="0029655D" w:rsidRDefault="00000000">
      <w:pPr>
        <w:spacing w:before="240" w:after="80"/>
      </w:pPr>
      <w:r>
        <w:rPr>
          <w:b/>
          <w:color w:val="0D1B2A"/>
          <w:sz w:val="30"/>
        </w:rPr>
        <w:t>4.  BENCHMARK DEFINITIONS AND METHODOLOGY</w:t>
      </w:r>
    </w:p>
    <w:p w14:paraId="5F06FC34" w14:textId="77777777" w:rsidR="0029655D" w:rsidRDefault="00000000">
      <w:pPr>
        <w:spacing w:before="200" w:after="60"/>
      </w:pPr>
      <w:r>
        <w:rPr>
          <w:b/>
          <w:color w:val="008B8B"/>
          <w:sz w:val="24"/>
        </w:rPr>
        <w:t>4.1  MetaQA — Multi-Hop Movie QA</w:t>
      </w:r>
    </w:p>
    <w:p w14:paraId="2A063467" w14:textId="77777777" w:rsidR="0029655D" w:rsidRDefault="00000000">
      <w:pPr>
        <w:spacing w:after="120" w:line="260" w:lineRule="exact"/>
      </w:pPr>
      <w:r>
        <w:t>~400K questions over the MovieLens knowledge graph (43K entities, 9 relation types) across three hop depths. The canonical KGQA benchmark with published results from all major architectures. 3-hop is the gold standard difficulty.</w:t>
      </w:r>
    </w:p>
    <w:p w14:paraId="4B152145" w14:textId="77777777" w:rsidR="0029655D" w:rsidRDefault="00000000">
      <w:pPr>
        <w:pStyle w:val="ListBullet"/>
        <w:spacing w:before="20" w:after="40" w:line="260" w:lineRule="exact"/>
        <w:ind w:left="283"/>
      </w:pPr>
      <w:r>
        <w:rPr>
          <w:b/>
        </w:rPr>
        <w:t>H@1</w:t>
      </w:r>
      <w:r>
        <w:t>: Fraction with correct answer ranked first — the harshest metric</w:t>
      </w:r>
    </w:p>
    <w:p w14:paraId="04AA2358" w14:textId="77777777" w:rsidR="0029655D" w:rsidRDefault="00000000">
      <w:pPr>
        <w:pStyle w:val="ListBullet"/>
        <w:spacing w:before="20" w:after="40" w:line="260" w:lineRule="exact"/>
        <w:ind w:left="283"/>
      </w:pPr>
      <w:r>
        <w:rPr>
          <w:b/>
        </w:rPr>
        <w:t>H@10</w:t>
      </w:r>
      <w:r>
        <w:t>: Correct answer appears in top-10 results — standard recall</w:t>
      </w:r>
    </w:p>
    <w:p w14:paraId="0E1AA131" w14:textId="77777777" w:rsidR="0029655D" w:rsidRDefault="00000000">
      <w:pPr>
        <w:pStyle w:val="ListBullet"/>
        <w:spacing w:before="20" w:after="40" w:line="260" w:lineRule="exact"/>
        <w:ind w:left="283"/>
      </w:pPr>
      <w:r>
        <w:rPr>
          <w:b/>
        </w:rPr>
        <w:t>MRR</w:t>
      </w:r>
      <w:r>
        <w:t>: Mean Reciprocal Rank — rewards near-misses</w:t>
      </w:r>
    </w:p>
    <w:tbl>
      <w:tblPr>
        <w:tblW w:w="0" w:type="auto"/>
        <w:jc w:val="center"/>
        <w:tblLook w:val="04A0" w:firstRow="1" w:lastRow="0" w:firstColumn="1" w:lastColumn="0" w:noHBand="0" w:noVBand="1"/>
      </w:tblPr>
      <w:tblGrid>
        <w:gridCol w:w="8504"/>
      </w:tblGrid>
      <w:tr w:rsidR="0029655D" w14:paraId="468D348B" w14:textId="77777777">
        <w:trPr>
          <w:jc w:val="center"/>
        </w:trPr>
        <w:tc>
          <w:tcPr>
            <w:tcW w:w="8504" w:type="dxa"/>
            <w:tcBorders>
              <w:top w:val="single" w:sz="12" w:space="0" w:color="008B8B"/>
              <w:left w:val="single" w:sz="12" w:space="0" w:color="008B8B"/>
              <w:bottom w:val="single" w:sz="12" w:space="0" w:color="008B8B"/>
              <w:right w:val="single" w:sz="12" w:space="0" w:color="008B8B"/>
            </w:tcBorders>
            <w:shd w:val="clear" w:color="auto" w:fill="E8F8F8"/>
            <w:vAlign w:val="center"/>
          </w:tcPr>
          <w:p w14:paraId="2EA68D73" w14:textId="77777777" w:rsidR="0029655D" w:rsidRDefault="00000000">
            <w:pPr>
              <w:spacing w:before="120" w:after="120"/>
              <w:ind w:left="227" w:right="227"/>
            </w:pPr>
            <w:r>
              <w:rPr>
                <w:sz w:val="22"/>
              </w:rPr>
              <w:t>Zero-shot: all CEREBRUM results use zero training examples from MetaQA.</w:t>
            </w:r>
          </w:p>
        </w:tc>
      </w:tr>
    </w:tbl>
    <w:p w14:paraId="32258214" w14:textId="77777777" w:rsidR="0029655D" w:rsidRDefault="0029655D">
      <w:pPr>
        <w:spacing w:after="120"/>
      </w:pPr>
    </w:p>
    <w:p w14:paraId="63FBFAFA" w14:textId="77777777" w:rsidR="0029655D" w:rsidRDefault="00000000">
      <w:pPr>
        <w:spacing w:before="200" w:after="60"/>
      </w:pPr>
      <w:r>
        <w:rPr>
          <w:b/>
          <w:color w:val="008B8B"/>
          <w:sz w:val="24"/>
        </w:rPr>
        <w:t>4.2  Hetionet — Biomedical Drug Discovery</w:t>
      </w:r>
    </w:p>
    <w:p w14:paraId="54D82E1F" w14:textId="77777777" w:rsidR="0029655D" w:rsidRDefault="00000000">
      <w:pPr>
        <w:spacing w:after="120" w:line="260" w:lineRule="exact"/>
      </w:pPr>
      <w:r>
        <w:lastRenderedPageBreak/>
        <w:t>47,031 nodes (genes, diseases, compounds, pathways) · 2,250,197 edges · 24 relation types. Integrates 29 public databases including OMIM, DrugBank, and UniProt. Represents the highest-value real-world application: pharmacogenomic drug discovery.</w:t>
      </w:r>
    </w:p>
    <w:p w14:paraId="046E4B49" w14:textId="77777777" w:rsidR="0029655D" w:rsidRDefault="00000000">
      <w:pPr>
        <w:spacing w:after="120" w:line="260" w:lineRule="exact"/>
      </w:pPr>
      <w:r>
        <w:t>Six query templates evaluated, from 1-hop to 3-hop circular validation:</w:t>
      </w:r>
    </w:p>
    <w:p w14:paraId="164AD1D7" w14:textId="77777777" w:rsidR="0029655D" w:rsidRDefault="00000000">
      <w:pPr>
        <w:pStyle w:val="ListBullet"/>
        <w:spacing w:before="20" w:after="40" w:line="260" w:lineRule="exact"/>
        <w:ind w:left="283"/>
      </w:pPr>
      <w:r>
        <w:t>disease_gene_1hop · gene_pathway_1hop · disease_compound_2hop</w:t>
      </w:r>
    </w:p>
    <w:p w14:paraId="4F60DFEC" w14:textId="77777777" w:rsidR="0029655D" w:rsidRDefault="00000000">
      <w:pPr>
        <w:pStyle w:val="ListBullet"/>
        <w:spacing w:before="20" w:after="40" w:line="260" w:lineRule="exact"/>
        <w:ind w:left="283"/>
      </w:pPr>
      <w:r>
        <w:t>gene_participates_pathway_1hop · disease_compound_via_gene_3hop · disease_compound_treats_3hop</w:t>
      </w:r>
    </w:p>
    <w:tbl>
      <w:tblPr>
        <w:tblW w:w="0" w:type="auto"/>
        <w:jc w:val="center"/>
        <w:tblLook w:val="04A0" w:firstRow="1" w:lastRow="0" w:firstColumn="1" w:lastColumn="0" w:noHBand="0" w:noVBand="1"/>
      </w:tblPr>
      <w:tblGrid>
        <w:gridCol w:w="8504"/>
      </w:tblGrid>
      <w:tr w:rsidR="0029655D" w14:paraId="5FE42425" w14:textId="77777777">
        <w:trPr>
          <w:jc w:val="center"/>
        </w:trPr>
        <w:tc>
          <w:tcPr>
            <w:tcW w:w="8504" w:type="dxa"/>
            <w:tcBorders>
              <w:top w:val="single" w:sz="12" w:space="0" w:color="008B8B"/>
              <w:left w:val="single" w:sz="12" w:space="0" w:color="008B8B"/>
              <w:bottom w:val="single" w:sz="12" w:space="0" w:color="008B8B"/>
              <w:right w:val="single" w:sz="12" w:space="0" w:color="008B8B"/>
            </w:tcBorders>
            <w:shd w:val="clear" w:color="auto" w:fill="E8F8F8"/>
            <w:vAlign w:val="center"/>
          </w:tcPr>
          <w:p w14:paraId="527B5120" w14:textId="77777777" w:rsidR="0029655D" w:rsidRDefault="00000000">
            <w:pPr>
              <w:spacing w:before="120" w:after="120"/>
              <w:ind w:left="227" w:right="227"/>
            </w:pPr>
            <w:r>
              <w:rPr>
                <w:sz w:val="22"/>
              </w:rPr>
              <w:t>No KGQA training set exists for Hetionet. CEREBRUM uses the raw graph with no domain config.</w:t>
            </w:r>
          </w:p>
        </w:tc>
      </w:tr>
    </w:tbl>
    <w:p w14:paraId="4E4B9261" w14:textId="77777777" w:rsidR="0029655D" w:rsidRDefault="0029655D">
      <w:pPr>
        <w:spacing w:after="120"/>
      </w:pPr>
    </w:p>
    <w:p w14:paraId="443B8581" w14:textId="77777777" w:rsidR="0029655D" w:rsidRDefault="00000000">
      <w:pPr>
        <w:spacing w:before="200" w:after="60"/>
      </w:pPr>
      <w:r>
        <w:rPr>
          <w:b/>
          <w:color w:val="008B8B"/>
          <w:sz w:val="24"/>
        </w:rPr>
        <w:t>4.3  WebQSP — Freebase Entity Linking QA</w:t>
      </w:r>
    </w:p>
    <w:p w14:paraId="3A7D7FC7" w14:textId="77777777" w:rsidR="0029655D" w:rsidRDefault="00000000">
      <w:pPr>
        <w:spacing w:after="120" w:line="260" w:lineRule="exact"/>
      </w:pPr>
      <w:r>
        <w:t>4,737 Freebase questions requiring entity linking + 1–2 hop traversal. Structurally challenging due to CVT mediator nodes that inflate effective hop depth. Included for architectural transparency — see Section 8 for honest gap analysis.</w:t>
      </w:r>
    </w:p>
    <w:p w14:paraId="7B9BCDEE" w14:textId="77777777" w:rsidR="0029655D" w:rsidRDefault="00000000">
      <w:pPr>
        <w:spacing w:before="200" w:after="60"/>
      </w:pPr>
      <w:r>
        <w:rPr>
          <w:b/>
          <w:color w:val="008B8B"/>
          <w:sz w:val="24"/>
        </w:rPr>
        <w:t>4.4  IKGWQ — Incomplete KG Robustness</w:t>
      </w:r>
    </w:p>
    <w:p w14:paraId="23381F18" w14:textId="77777777" w:rsidR="0029655D" w:rsidRDefault="00000000">
      <w:pPr>
        <w:spacing w:after="120" w:line="260" w:lineRule="exact"/>
      </w:pPr>
      <w:r>
        <w:t>MetaQA-derived graph with edges progressively deleted at 10%, 20%, 30%, 40%, 50% rates. AUC across the sparsity curve measures production-readiness: real-world KGs are never complete. A system that collapses under missing data is not deployable.</w:t>
      </w:r>
    </w:p>
    <w:p w14:paraId="3B0DAA78" w14:textId="6ED481C2" w:rsidR="0029655D" w:rsidRDefault="0029655D"/>
    <w:p w14:paraId="165193C4" w14:textId="77777777" w:rsidR="0029655D" w:rsidRDefault="0029655D">
      <w:pPr>
        <w:pBdr>
          <w:bottom w:val="single" w:sz="8" w:space="1" w:color="0D1B2A"/>
        </w:pBdr>
        <w:spacing w:after="120"/>
      </w:pPr>
    </w:p>
    <w:p w14:paraId="529E7555" w14:textId="77777777" w:rsidR="0029655D" w:rsidRDefault="00000000">
      <w:pPr>
        <w:spacing w:before="240" w:after="80"/>
      </w:pPr>
      <w:r>
        <w:rPr>
          <w:b/>
          <w:color w:val="0D1B2A"/>
          <w:sz w:val="30"/>
        </w:rPr>
        <w:t>5.  COMPETING SYSTEM CATALOG</w:t>
      </w:r>
    </w:p>
    <w:tbl>
      <w:tblPr>
        <w:tblStyle w:val="TableGrid"/>
        <w:tblW w:w="0" w:type="auto"/>
        <w:jc w:val="center"/>
        <w:tblLook w:val="04A0" w:firstRow="1" w:lastRow="0" w:firstColumn="1" w:lastColumn="0" w:noHBand="0" w:noVBand="1"/>
      </w:tblPr>
      <w:tblGrid>
        <w:gridCol w:w="1814"/>
        <w:gridCol w:w="1814"/>
        <w:gridCol w:w="2551"/>
        <w:gridCol w:w="2891"/>
      </w:tblGrid>
      <w:tr w:rsidR="0029655D" w14:paraId="36873A98"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0D1B2A"/>
          </w:tcPr>
          <w:p w14:paraId="24082163" w14:textId="77777777" w:rsidR="0029655D" w:rsidRDefault="00000000">
            <w:pPr>
              <w:jc w:val="center"/>
            </w:pPr>
            <w:r>
              <w:rPr>
                <w:b/>
                <w:color w:val="FFFFFF"/>
                <w:sz w:val="18"/>
              </w:rPr>
              <w:t>System</w:t>
            </w:r>
          </w:p>
        </w:tc>
        <w:tc>
          <w:tcPr>
            <w:tcW w:w="1814" w:type="dxa"/>
            <w:tcBorders>
              <w:top w:val="single" w:sz="4" w:space="0" w:color="D0D5DD"/>
              <w:left w:val="single" w:sz="4" w:space="0" w:color="D0D5DD"/>
              <w:bottom w:val="single" w:sz="4" w:space="0" w:color="D0D5DD"/>
              <w:right w:val="single" w:sz="4" w:space="0" w:color="D0D5DD"/>
            </w:tcBorders>
            <w:shd w:val="clear" w:color="auto" w:fill="0D1B2A"/>
          </w:tcPr>
          <w:p w14:paraId="66F58ED5" w14:textId="77777777" w:rsidR="0029655D" w:rsidRDefault="00000000">
            <w:pPr>
              <w:jc w:val="center"/>
            </w:pPr>
            <w:r>
              <w:rPr>
                <w:b/>
                <w:color w:val="FFFFFF"/>
                <w:sz w:val="18"/>
              </w:rPr>
              <w:t>Type</w:t>
            </w:r>
          </w:p>
        </w:tc>
        <w:tc>
          <w:tcPr>
            <w:tcW w:w="2551" w:type="dxa"/>
            <w:tcBorders>
              <w:top w:val="single" w:sz="4" w:space="0" w:color="D0D5DD"/>
              <w:left w:val="single" w:sz="4" w:space="0" w:color="D0D5DD"/>
              <w:bottom w:val="single" w:sz="4" w:space="0" w:color="D0D5DD"/>
              <w:right w:val="single" w:sz="4" w:space="0" w:color="D0D5DD"/>
            </w:tcBorders>
            <w:shd w:val="clear" w:color="auto" w:fill="0D1B2A"/>
          </w:tcPr>
          <w:p w14:paraId="7575603C" w14:textId="77777777" w:rsidR="0029655D" w:rsidRDefault="00000000">
            <w:pPr>
              <w:jc w:val="center"/>
            </w:pPr>
            <w:r>
              <w:rPr>
                <w:b/>
                <w:color w:val="FFFFFF"/>
                <w:sz w:val="18"/>
              </w:rPr>
              <w:t>Training Required</w:t>
            </w:r>
          </w:p>
        </w:tc>
        <w:tc>
          <w:tcPr>
            <w:tcW w:w="2891" w:type="dxa"/>
            <w:tcBorders>
              <w:top w:val="single" w:sz="4" w:space="0" w:color="D0D5DD"/>
              <w:left w:val="single" w:sz="4" w:space="0" w:color="D0D5DD"/>
              <w:bottom w:val="single" w:sz="4" w:space="0" w:color="D0D5DD"/>
              <w:right w:val="single" w:sz="4" w:space="0" w:color="D0D5DD"/>
            </w:tcBorders>
            <w:shd w:val="clear" w:color="auto" w:fill="0D1B2A"/>
          </w:tcPr>
          <w:p w14:paraId="32F9DC5A" w14:textId="77777777" w:rsidR="0029655D" w:rsidRDefault="00000000">
            <w:pPr>
              <w:jc w:val="center"/>
            </w:pPr>
            <w:r>
              <w:rPr>
                <w:b/>
                <w:color w:val="FFFFFF"/>
                <w:sz w:val="18"/>
              </w:rPr>
              <w:t>Key Limitation</w:t>
            </w:r>
          </w:p>
        </w:tc>
      </w:tr>
      <w:tr w:rsidR="0029655D" w14:paraId="237DDFCC"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7CDFA126" w14:textId="77777777" w:rsidR="0029655D" w:rsidRDefault="00000000">
            <w:pPr>
              <w:jc w:val="center"/>
            </w:pPr>
            <w:r>
              <w:rPr>
                <w:b/>
                <w:sz w:val="18"/>
              </w:rPr>
              <w:t>MINERVA</w:t>
            </w:r>
            <w:r>
              <w:rPr>
                <w:b/>
                <w:sz w:val="18"/>
              </w:rPr>
              <w:br/>
              <w:t>(Das et al. 2018)</w:t>
            </w:r>
          </w:p>
        </w:tc>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2A361708" w14:textId="77777777" w:rsidR="0029655D" w:rsidRDefault="00000000">
            <w:pPr>
              <w:jc w:val="center"/>
            </w:pPr>
            <w:r>
              <w:rPr>
                <w:sz w:val="18"/>
              </w:rPr>
              <w:t>RL Policy Gradient</w:t>
            </w:r>
          </w:p>
        </w:tc>
        <w:tc>
          <w:tcPr>
            <w:tcW w:w="255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781E5ADB" w14:textId="77777777" w:rsidR="0029655D" w:rsidRDefault="00000000">
            <w:pPr>
              <w:jc w:val="center"/>
            </w:pPr>
            <w:r>
              <w:rPr>
                <w:sz w:val="18"/>
              </w:rPr>
              <w:t>Thousands of labeled (Q,A,path) triples</w:t>
            </w:r>
            <w:r>
              <w:rPr>
                <w:sz w:val="18"/>
              </w:rPr>
              <w:br/>
              <w:t>~48 hrs on 4× V100</w:t>
            </w:r>
          </w:p>
        </w:tc>
        <w:tc>
          <w:tcPr>
            <w:tcW w:w="289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3F90724E" w14:textId="77777777" w:rsidR="0029655D" w:rsidRDefault="00000000">
            <w:pPr>
              <w:jc w:val="center"/>
            </w:pPr>
            <w:r>
              <w:rPr>
                <w:sz w:val="18"/>
              </w:rPr>
              <w:t>Cannot generalize to graph extensions without full retraining</w:t>
            </w:r>
          </w:p>
        </w:tc>
      </w:tr>
      <w:tr w:rsidR="0029655D" w14:paraId="2F36F81D"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2EFF5733" w14:textId="77777777" w:rsidR="0029655D" w:rsidRDefault="00000000">
            <w:pPr>
              <w:jc w:val="center"/>
            </w:pPr>
            <w:r>
              <w:rPr>
                <w:b/>
                <w:sz w:val="18"/>
              </w:rPr>
              <w:t>GraftNet</w:t>
            </w:r>
            <w:r>
              <w:rPr>
                <w:b/>
                <w:sz w:val="18"/>
              </w:rPr>
              <w:br/>
              <w:t>(Sun et al. 2018)</w:t>
            </w:r>
          </w:p>
        </w:tc>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14C0FAF3" w14:textId="77777777" w:rsidR="0029655D" w:rsidRDefault="00000000">
            <w:pPr>
              <w:jc w:val="center"/>
            </w:pPr>
            <w:r>
              <w:rPr>
                <w:sz w:val="18"/>
              </w:rPr>
              <w:t>Graph CNN + Doc Retrieval</w:t>
            </w:r>
          </w:p>
        </w:tc>
        <w:tc>
          <w:tcPr>
            <w:tcW w:w="255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4A67F154" w14:textId="77777777" w:rsidR="0029655D" w:rsidRDefault="00000000">
            <w:pPr>
              <w:jc w:val="center"/>
            </w:pPr>
            <w:r>
              <w:rPr>
                <w:sz w:val="18"/>
              </w:rPr>
              <w:t>Entity linking + passage retrieval supervision + path labels</w:t>
            </w:r>
          </w:p>
        </w:tc>
        <w:tc>
          <w:tcPr>
            <w:tcW w:w="289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10A1EE13" w14:textId="77777777" w:rsidR="0029655D" w:rsidRDefault="00000000">
            <w:pPr>
              <w:jc w:val="center"/>
            </w:pPr>
            <w:r>
              <w:rPr>
                <w:sz w:val="18"/>
              </w:rPr>
              <w:t>Requires parallel document corpus; degrades on pure-KG graphs</w:t>
            </w:r>
          </w:p>
        </w:tc>
      </w:tr>
      <w:tr w:rsidR="0029655D" w14:paraId="793C96C5"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6AD946A0" w14:textId="77777777" w:rsidR="0029655D" w:rsidRDefault="00000000">
            <w:pPr>
              <w:jc w:val="center"/>
            </w:pPr>
            <w:r>
              <w:rPr>
                <w:sz w:val="18"/>
              </w:rPr>
              <w:t>EmbedKGQA</w:t>
            </w:r>
            <w:r>
              <w:rPr>
                <w:sz w:val="18"/>
              </w:rPr>
              <w:br/>
              <w:t>(Saxena et al. 2020)</w:t>
            </w:r>
          </w:p>
        </w:tc>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2C775D04" w14:textId="77777777" w:rsidR="0029655D" w:rsidRDefault="00000000">
            <w:pPr>
              <w:jc w:val="center"/>
            </w:pPr>
            <w:r>
              <w:rPr>
                <w:sz w:val="18"/>
              </w:rPr>
              <w:t>ComplEx KG Embedding</w:t>
            </w:r>
          </w:p>
        </w:tc>
        <w:tc>
          <w:tcPr>
            <w:tcW w:w="255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7A3823B6" w14:textId="77777777" w:rsidR="0029655D" w:rsidRDefault="00000000">
            <w:pPr>
              <w:jc w:val="center"/>
            </w:pPr>
            <w:r>
              <w:rPr>
                <w:sz w:val="18"/>
              </w:rPr>
              <w:t>Triple completion pre-training + question encoder training</w:t>
            </w:r>
          </w:p>
        </w:tc>
        <w:tc>
          <w:tcPr>
            <w:tcW w:w="289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56BF0556" w14:textId="77777777" w:rsidR="0029655D" w:rsidRDefault="00000000">
            <w:pPr>
              <w:jc w:val="center"/>
            </w:pPr>
            <w:r>
              <w:rPr>
                <w:sz w:val="18"/>
              </w:rPr>
              <w:t>Closed-world; new entities require re-embedding; fails at 3-hop</w:t>
            </w:r>
          </w:p>
        </w:tc>
      </w:tr>
      <w:tr w:rsidR="0029655D" w14:paraId="4EF7DC00"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2470FE4D" w14:textId="77777777" w:rsidR="0029655D" w:rsidRDefault="00000000">
            <w:pPr>
              <w:jc w:val="center"/>
            </w:pPr>
            <w:r>
              <w:rPr>
                <w:sz w:val="18"/>
              </w:rPr>
              <w:t>NSM</w:t>
            </w:r>
            <w:r>
              <w:rPr>
                <w:sz w:val="18"/>
              </w:rPr>
              <w:br/>
              <w:t>(He et al. 2021)</w:t>
            </w:r>
          </w:p>
        </w:tc>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1DD897D5" w14:textId="77777777" w:rsidR="0029655D" w:rsidRDefault="00000000">
            <w:pPr>
              <w:jc w:val="center"/>
            </w:pPr>
            <w:r>
              <w:rPr>
                <w:sz w:val="18"/>
              </w:rPr>
              <w:t>Neural State Machine</w:t>
            </w:r>
          </w:p>
        </w:tc>
        <w:tc>
          <w:tcPr>
            <w:tcW w:w="255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19458146" w14:textId="77777777" w:rsidR="0029655D" w:rsidRDefault="00000000">
            <w:pPr>
              <w:jc w:val="center"/>
            </w:pPr>
            <w:r>
              <w:rPr>
                <w:sz w:val="18"/>
              </w:rPr>
              <w:t>QA pairs + intermediate entity annotations per hop</w:t>
            </w:r>
          </w:p>
        </w:tc>
        <w:tc>
          <w:tcPr>
            <w:tcW w:w="289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1A7D2B6E" w14:textId="77777777" w:rsidR="0029655D" w:rsidRDefault="00000000">
            <w:pPr>
              <w:jc w:val="center"/>
            </w:pPr>
            <w:r>
              <w:rPr>
                <w:sz w:val="18"/>
              </w:rPr>
              <w:t>Most data-hungry system; requires intermediate-step supervision</w:t>
            </w:r>
          </w:p>
        </w:tc>
      </w:tr>
      <w:tr w:rsidR="0029655D" w14:paraId="64D080A0"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15BFB8F4" w14:textId="77777777" w:rsidR="0029655D" w:rsidRDefault="00000000">
            <w:pPr>
              <w:jc w:val="center"/>
            </w:pPr>
            <w:r>
              <w:rPr>
                <w:sz w:val="18"/>
              </w:rPr>
              <w:t>TransE</w:t>
            </w:r>
            <w:r>
              <w:rPr>
                <w:sz w:val="18"/>
              </w:rPr>
              <w:br/>
              <w:t>(Bordes et al. 2013)</w:t>
            </w:r>
          </w:p>
        </w:tc>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77273105" w14:textId="77777777" w:rsidR="0029655D" w:rsidRDefault="00000000">
            <w:pPr>
              <w:jc w:val="center"/>
            </w:pPr>
            <w:r>
              <w:rPr>
                <w:sz w:val="18"/>
              </w:rPr>
              <w:t>Translational Embedding</w:t>
            </w:r>
          </w:p>
        </w:tc>
        <w:tc>
          <w:tcPr>
            <w:tcW w:w="255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3590787D" w14:textId="77777777" w:rsidR="0029655D" w:rsidRDefault="00000000">
            <w:pPr>
              <w:jc w:val="center"/>
            </w:pPr>
            <w:r>
              <w:rPr>
                <w:sz w:val="18"/>
              </w:rPr>
              <w:t>Millions of negative-sampled triple pairs</w:t>
            </w:r>
          </w:p>
        </w:tc>
        <w:tc>
          <w:tcPr>
            <w:tcW w:w="289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026B2E01" w14:textId="77777777" w:rsidR="0029655D" w:rsidRDefault="00000000">
            <w:pPr>
              <w:jc w:val="center"/>
            </w:pPr>
            <w:r>
              <w:rPr>
                <w:sz w:val="18"/>
              </w:rPr>
              <w:t>No native multi-hop; embedding arithmetic degrades with hops</w:t>
            </w:r>
          </w:p>
        </w:tc>
      </w:tr>
      <w:tr w:rsidR="0029655D" w14:paraId="42A2234A"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2DE37709" w14:textId="77777777" w:rsidR="0029655D" w:rsidRDefault="00000000">
            <w:pPr>
              <w:jc w:val="center"/>
            </w:pPr>
            <w:r>
              <w:rPr>
                <w:sz w:val="18"/>
              </w:rPr>
              <w:t>RotatE</w:t>
            </w:r>
            <w:r>
              <w:rPr>
                <w:sz w:val="18"/>
              </w:rPr>
              <w:br/>
              <w:t>(Sun et al. 2019)</w:t>
            </w:r>
          </w:p>
        </w:tc>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0A5A56E2" w14:textId="77777777" w:rsidR="0029655D" w:rsidRDefault="00000000">
            <w:pPr>
              <w:jc w:val="center"/>
            </w:pPr>
            <w:r>
              <w:rPr>
                <w:sz w:val="18"/>
              </w:rPr>
              <w:t>Rotational Embedding</w:t>
            </w:r>
          </w:p>
        </w:tc>
        <w:tc>
          <w:tcPr>
            <w:tcW w:w="255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46C3E1EF" w14:textId="77777777" w:rsidR="0029655D" w:rsidRDefault="00000000">
            <w:pPr>
              <w:jc w:val="center"/>
            </w:pPr>
            <w:r>
              <w:rPr>
                <w:sz w:val="18"/>
              </w:rPr>
              <w:t>Complex-space negative sampling</w:t>
            </w:r>
          </w:p>
        </w:tc>
        <w:tc>
          <w:tcPr>
            <w:tcW w:w="289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63BF72C0" w14:textId="77777777" w:rsidR="0029655D" w:rsidRDefault="00000000">
            <w:pPr>
              <w:jc w:val="center"/>
            </w:pPr>
            <w:r>
              <w:rPr>
                <w:sz w:val="18"/>
              </w:rPr>
              <w:t>Same compositional limits as TransE for deep multi-hop</w:t>
            </w:r>
          </w:p>
        </w:tc>
      </w:tr>
      <w:tr w:rsidR="0029655D" w14:paraId="690F5EB4"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6130AB2B" w14:textId="77777777" w:rsidR="0029655D" w:rsidRPr="00CB48D7" w:rsidRDefault="00000000">
            <w:pPr>
              <w:jc w:val="center"/>
              <w:rPr>
                <w:lang w:val="sv-SE"/>
              </w:rPr>
            </w:pPr>
            <w:r w:rsidRPr="00CB48D7">
              <w:rPr>
                <w:sz w:val="18"/>
                <w:lang w:val="sv-SE"/>
              </w:rPr>
              <w:t>KG-BERT</w:t>
            </w:r>
            <w:r w:rsidRPr="00CB48D7">
              <w:rPr>
                <w:sz w:val="18"/>
                <w:lang w:val="sv-SE"/>
              </w:rPr>
              <w:br/>
              <w:t>(Yao et al. 2019)</w:t>
            </w:r>
          </w:p>
        </w:tc>
        <w:tc>
          <w:tcPr>
            <w:tcW w:w="1814"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23236FEF" w14:textId="77777777" w:rsidR="0029655D" w:rsidRDefault="00000000">
            <w:pPr>
              <w:jc w:val="center"/>
            </w:pPr>
            <w:r>
              <w:rPr>
                <w:sz w:val="18"/>
              </w:rPr>
              <w:t>BERT Fine-tuned on Triples</w:t>
            </w:r>
          </w:p>
        </w:tc>
        <w:tc>
          <w:tcPr>
            <w:tcW w:w="255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2189D91A" w14:textId="77777777" w:rsidR="0029655D" w:rsidRDefault="00000000">
            <w:pPr>
              <w:jc w:val="center"/>
            </w:pPr>
            <w:r>
              <w:rPr>
                <w:sz w:val="18"/>
              </w:rPr>
              <w:t>BERT fine-tuning on all triples</w:t>
            </w:r>
          </w:p>
        </w:tc>
        <w:tc>
          <w:tcPr>
            <w:tcW w:w="2891" w:type="dxa"/>
            <w:tcBorders>
              <w:top w:val="single" w:sz="4" w:space="0" w:color="D0D5DD"/>
              <w:left w:val="single" w:sz="4" w:space="0" w:color="D0D5DD"/>
              <w:bottom w:val="single" w:sz="4" w:space="0" w:color="D0D5DD"/>
              <w:right w:val="single" w:sz="4" w:space="0" w:color="D0D5DD"/>
            </w:tcBorders>
            <w:shd w:val="clear" w:color="auto" w:fill="F8D7DA"/>
            <w:vAlign w:val="center"/>
          </w:tcPr>
          <w:p w14:paraId="405A738A" w14:textId="77777777" w:rsidR="0029655D" w:rsidRDefault="00000000">
            <w:pPr>
              <w:jc w:val="center"/>
            </w:pPr>
            <w:r>
              <w:rPr>
                <w:sz w:val="18"/>
              </w:rPr>
              <w:t>One forward pass per candidate — cannot scale to large KGs</w:t>
            </w:r>
          </w:p>
        </w:tc>
      </w:tr>
      <w:tr w:rsidR="0029655D" w14:paraId="28A7CFE1"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DB11CF9" w14:textId="77777777" w:rsidR="0029655D" w:rsidRDefault="00000000">
            <w:pPr>
              <w:jc w:val="center"/>
            </w:pPr>
            <w:r>
              <w:rPr>
                <w:sz w:val="18"/>
              </w:rPr>
              <w:t>BFS Baseline</w:t>
            </w:r>
          </w:p>
        </w:tc>
        <w:tc>
          <w:tcPr>
            <w:tcW w:w="1814"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EB1406A" w14:textId="77777777" w:rsidR="0029655D" w:rsidRDefault="00000000">
            <w:pPr>
              <w:jc w:val="center"/>
            </w:pPr>
            <w:r>
              <w:rPr>
                <w:sz w:val="18"/>
              </w:rPr>
              <w:t>Breadth-First Search</w:t>
            </w:r>
          </w:p>
        </w:tc>
        <w:tc>
          <w:tcPr>
            <w:tcW w:w="25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101190B" w14:textId="77777777" w:rsidR="0029655D" w:rsidRDefault="00000000">
            <w:pPr>
              <w:jc w:val="center"/>
            </w:pPr>
            <w:r>
              <w:rPr>
                <w:sz w:val="18"/>
              </w:rPr>
              <w:t>None</w:t>
            </w:r>
          </w:p>
        </w:tc>
        <w:tc>
          <w:tcPr>
            <w:tcW w:w="289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22AA279" w14:textId="77777777" w:rsidR="0029655D" w:rsidRDefault="00000000">
            <w:pPr>
              <w:jc w:val="center"/>
            </w:pPr>
            <w:r>
              <w:rPr>
                <w:sz w:val="18"/>
              </w:rPr>
              <w:t>No ranking; exponential candidate explosion; random selection</w:t>
            </w:r>
          </w:p>
        </w:tc>
      </w:tr>
    </w:tbl>
    <w:p w14:paraId="48DEAEFF" w14:textId="77777777" w:rsidR="0029655D" w:rsidRDefault="0029655D">
      <w:pPr>
        <w:spacing w:after="160"/>
      </w:pPr>
    </w:p>
    <w:p w14:paraId="21EC58AF" w14:textId="77777777" w:rsidR="0029655D" w:rsidRDefault="00000000">
      <w:r>
        <w:br w:type="page"/>
      </w:r>
    </w:p>
    <w:p w14:paraId="03130892" w14:textId="77777777" w:rsidR="0029655D" w:rsidRDefault="0029655D">
      <w:pPr>
        <w:pBdr>
          <w:bottom w:val="single" w:sz="8" w:space="1" w:color="0D1B2A"/>
        </w:pBdr>
        <w:spacing w:after="120"/>
      </w:pPr>
    </w:p>
    <w:p w14:paraId="0C3C7819" w14:textId="77777777" w:rsidR="0029655D" w:rsidRDefault="00000000">
      <w:pPr>
        <w:spacing w:before="240" w:after="80"/>
      </w:pPr>
      <w:r>
        <w:rPr>
          <w:b/>
          <w:color w:val="0D1B2A"/>
          <w:sz w:val="30"/>
        </w:rPr>
        <w:t>6.  RESULTS: METAQA</w:t>
      </w:r>
    </w:p>
    <w:p w14:paraId="06D80D43" w14:textId="77777777" w:rsidR="0029655D" w:rsidRDefault="00000000">
      <w:pPr>
        <w:spacing w:before="200" w:after="60"/>
      </w:pPr>
      <w:r>
        <w:rPr>
          <w:b/>
          <w:color w:val="008B8B"/>
          <w:sz w:val="24"/>
        </w:rPr>
        <w:t>6.1  Full Results Table</w:t>
      </w:r>
    </w:p>
    <w:tbl>
      <w:tblPr>
        <w:tblStyle w:val="TableGrid"/>
        <w:tblW w:w="0" w:type="auto"/>
        <w:jc w:val="center"/>
        <w:tblLook w:val="04A0" w:firstRow="1" w:lastRow="0" w:firstColumn="1" w:lastColumn="0" w:noHBand="0" w:noVBand="1"/>
      </w:tblPr>
      <w:tblGrid>
        <w:gridCol w:w="1123"/>
        <w:gridCol w:w="1102"/>
        <w:gridCol w:w="1024"/>
        <w:gridCol w:w="1025"/>
        <w:gridCol w:w="1024"/>
        <w:gridCol w:w="1025"/>
        <w:gridCol w:w="1024"/>
        <w:gridCol w:w="1025"/>
        <w:gridCol w:w="1024"/>
      </w:tblGrid>
      <w:tr w:rsidR="0029655D" w14:paraId="43E57296"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0D1B2A"/>
          </w:tcPr>
          <w:p w14:paraId="298173F6" w14:textId="77777777" w:rsidR="0029655D" w:rsidRDefault="00000000">
            <w:pPr>
              <w:jc w:val="center"/>
            </w:pPr>
            <w:r>
              <w:rPr>
                <w:b/>
                <w:color w:val="FFFFFF"/>
                <w:sz w:val="17"/>
              </w:rPr>
              <w:t>System</w:t>
            </w:r>
          </w:p>
        </w:tc>
        <w:tc>
          <w:tcPr>
            <w:tcW w:w="1045" w:type="dxa"/>
            <w:tcBorders>
              <w:top w:val="single" w:sz="4" w:space="0" w:color="D0D5DD"/>
              <w:left w:val="single" w:sz="4" w:space="0" w:color="D0D5DD"/>
              <w:bottom w:val="single" w:sz="4" w:space="0" w:color="D0D5DD"/>
              <w:right w:val="single" w:sz="4" w:space="0" w:color="D0D5DD"/>
            </w:tcBorders>
            <w:shd w:val="clear" w:color="auto" w:fill="0D1B2A"/>
          </w:tcPr>
          <w:p w14:paraId="664A6A87" w14:textId="77777777" w:rsidR="0029655D" w:rsidRDefault="00000000">
            <w:pPr>
              <w:jc w:val="center"/>
            </w:pPr>
            <w:r>
              <w:rPr>
                <w:b/>
                <w:color w:val="FFFFFF"/>
                <w:sz w:val="17"/>
              </w:rPr>
              <w:t>Training</w:t>
            </w:r>
          </w:p>
        </w:tc>
        <w:tc>
          <w:tcPr>
            <w:tcW w:w="1045" w:type="dxa"/>
            <w:tcBorders>
              <w:top w:val="single" w:sz="4" w:space="0" w:color="D0D5DD"/>
              <w:left w:val="single" w:sz="4" w:space="0" w:color="D0D5DD"/>
              <w:bottom w:val="single" w:sz="4" w:space="0" w:color="D0D5DD"/>
              <w:right w:val="single" w:sz="4" w:space="0" w:color="D0D5DD"/>
            </w:tcBorders>
            <w:shd w:val="clear" w:color="auto" w:fill="0D1B2A"/>
          </w:tcPr>
          <w:p w14:paraId="4FE59EE6" w14:textId="77777777" w:rsidR="0029655D" w:rsidRDefault="00000000">
            <w:pPr>
              <w:jc w:val="center"/>
            </w:pPr>
            <w:r>
              <w:rPr>
                <w:b/>
                <w:color w:val="FFFFFF"/>
                <w:sz w:val="17"/>
              </w:rPr>
              <w:t>1-hop H@1</w:t>
            </w:r>
          </w:p>
        </w:tc>
        <w:tc>
          <w:tcPr>
            <w:tcW w:w="1045" w:type="dxa"/>
            <w:tcBorders>
              <w:top w:val="single" w:sz="4" w:space="0" w:color="D0D5DD"/>
              <w:left w:val="single" w:sz="4" w:space="0" w:color="D0D5DD"/>
              <w:bottom w:val="single" w:sz="4" w:space="0" w:color="D0D5DD"/>
              <w:right w:val="single" w:sz="4" w:space="0" w:color="D0D5DD"/>
            </w:tcBorders>
            <w:shd w:val="clear" w:color="auto" w:fill="0D1B2A"/>
          </w:tcPr>
          <w:p w14:paraId="370DBFF0" w14:textId="77777777" w:rsidR="0029655D" w:rsidRDefault="00000000">
            <w:pPr>
              <w:jc w:val="center"/>
            </w:pPr>
            <w:r>
              <w:rPr>
                <w:b/>
                <w:color w:val="FFFFFF"/>
                <w:sz w:val="17"/>
              </w:rPr>
              <w:t>1-hop H@10</w:t>
            </w:r>
          </w:p>
        </w:tc>
        <w:tc>
          <w:tcPr>
            <w:tcW w:w="1045" w:type="dxa"/>
            <w:tcBorders>
              <w:top w:val="single" w:sz="4" w:space="0" w:color="D0D5DD"/>
              <w:left w:val="single" w:sz="4" w:space="0" w:color="D0D5DD"/>
              <w:bottom w:val="single" w:sz="4" w:space="0" w:color="D0D5DD"/>
              <w:right w:val="single" w:sz="4" w:space="0" w:color="D0D5DD"/>
            </w:tcBorders>
            <w:shd w:val="clear" w:color="auto" w:fill="0D1B2A"/>
          </w:tcPr>
          <w:p w14:paraId="2589209F" w14:textId="77777777" w:rsidR="0029655D" w:rsidRDefault="00000000">
            <w:pPr>
              <w:jc w:val="center"/>
            </w:pPr>
            <w:r>
              <w:rPr>
                <w:b/>
                <w:color w:val="FFFFFF"/>
                <w:sz w:val="17"/>
              </w:rPr>
              <w:t>2-hop H@1</w:t>
            </w:r>
          </w:p>
        </w:tc>
        <w:tc>
          <w:tcPr>
            <w:tcW w:w="1045" w:type="dxa"/>
            <w:tcBorders>
              <w:top w:val="single" w:sz="4" w:space="0" w:color="D0D5DD"/>
              <w:left w:val="single" w:sz="4" w:space="0" w:color="D0D5DD"/>
              <w:bottom w:val="single" w:sz="4" w:space="0" w:color="D0D5DD"/>
              <w:right w:val="single" w:sz="4" w:space="0" w:color="D0D5DD"/>
            </w:tcBorders>
            <w:shd w:val="clear" w:color="auto" w:fill="0D1B2A"/>
          </w:tcPr>
          <w:p w14:paraId="18B543B7" w14:textId="77777777" w:rsidR="0029655D" w:rsidRDefault="00000000">
            <w:pPr>
              <w:jc w:val="center"/>
            </w:pPr>
            <w:r>
              <w:rPr>
                <w:b/>
                <w:color w:val="FFFFFF"/>
                <w:sz w:val="17"/>
              </w:rPr>
              <w:t>2-hop H@10</w:t>
            </w:r>
          </w:p>
        </w:tc>
        <w:tc>
          <w:tcPr>
            <w:tcW w:w="1045" w:type="dxa"/>
            <w:tcBorders>
              <w:top w:val="single" w:sz="4" w:space="0" w:color="D0D5DD"/>
              <w:left w:val="single" w:sz="4" w:space="0" w:color="D0D5DD"/>
              <w:bottom w:val="single" w:sz="4" w:space="0" w:color="D0D5DD"/>
              <w:right w:val="single" w:sz="4" w:space="0" w:color="D0D5DD"/>
            </w:tcBorders>
            <w:shd w:val="clear" w:color="auto" w:fill="0D1B2A"/>
          </w:tcPr>
          <w:p w14:paraId="7CF36FAF" w14:textId="77777777" w:rsidR="0029655D" w:rsidRDefault="00000000">
            <w:pPr>
              <w:jc w:val="center"/>
            </w:pPr>
            <w:r>
              <w:rPr>
                <w:b/>
                <w:color w:val="FFFFFF"/>
                <w:sz w:val="17"/>
              </w:rPr>
              <w:t>3-hop H@1</w:t>
            </w:r>
          </w:p>
        </w:tc>
        <w:tc>
          <w:tcPr>
            <w:tcW w:w="1045" w:type="dxa"/>
            <w:tcBorders>
              <w:top w:val="single" w:sz="4" w:space="0" w:color="D0D5DD"/>
              <w:left w:val="single" w:sz="4" w:space="0" w:color="D0D5DD"/>
              <w:bottom w:val="single" w:sz="4" w:space="0" w:color="D0D5DD"/>
              <w:right w:val="single" w:sz="4" w:space="0" w:color="D0D5DD"/>
            </w:tcBorders>
            <w:shd w:val="clear" w:color="auto" w:fill="0D1B2A"/>
          </w:tcPr>
          <w:p w14:paraId="22109339" w14:textId="77777777" w:rsidR="0029655D" w:rsidRDefault="00000000">
            <w:pPr>
              <w:jc w:val="center"/>
            </w:pPr>
            <w:r>
              <w:rPr>
                <w:b/>
                <w:color w:val="FFFFFF"/>
                <w:sz w:val="17"/>
              </w:rPr>
              <w:t>3-hop H@10</w:t>
            </w:r>
          </w:p>
        </w:tc>
        <w:tc>
          <w:tcPr>
            <w:tcW w:w="1045" w:type="dxa"/>
            <w:tcBorders>
              <w:top w:val="single" w:sz="4" w:space="0" w:color="D0D5DD"/>
              <w:left w:val="single" w:sz="4" w:space="0" w:color="D0D5DD"/>
              <w:bottom w:val="single" w:sz="4" w:space="0" w:color="D0D5DD"/>
              <w:right w:val="single" w:sz="4" w:space="0" w:color="D0D5DD"/>
            </w:tcBorders>
            <w:shd w:val="clear" w:color="auto" w:fill="0D1B2A"/>
          </w:tcPr>
          <w:p w14:paraId="70ECB4EA" w14:textId="77777777" w:rsidR="0029655D" w:rsidRDefault="00000000">
            <w:pPr>
              <w:jc w:val="center"/>
            </w:pPr>
            <w:r>
              <w:rPr>
                <w:b/>
                <w:color w:val="FFFFFF"/>
                <w:sz w:val="17"/>
              </w:rPr>
              <w:t>3-hop MRR</w:t>
            </w:r>
          </w:p>
        </w:tc>
      </w:tr>
      <w:tr w:rsidR="0029655D" w14:paraId="552234EC" w14:textId="77777777">
        <w:trPr>
          <w:jc w:val="center"/>
        </w:trPr>
        <w:tc>
          <w:tcPr>
            <w:tcW w:w="1045" w:type="dxa"/>
            <w:tcBorders>
              <w:top w:val="single" w:sz="4" w:space="0" w:color="D0D5DD"/>
              <w:left w:val="single" w:sz="4" w:space="0" w:color="D0D5DD"/>
              <w:bottom w:val="single" w:sz="4" w:space="0" w:color="D0D5DD"/>
              <w:right w:val="single" w:sz="4" w:space="0" w:color="D0D5DD"/>
            </w:tcBorders>
            <w:vAlign w:val="center"/>
          </w:tcPr>
          <w:p w14:paraId="5469CED1" w14:textId="77777777" w:rsidR="0029655D" w:rsidRDefault="00000000">
            <w:pPr>
              <w:jc w:val="center"/>
            </w:pPr>
            <w:r>
              <w:rPr>
                <w:b/>
                <w:sz w:val="17"/>
              </w:rPr>
              <w:t>BFS</w:t>
            </w:r>
          </w:p>
        </w:tc>
        <w:tc>
          <w:tcPr>
            <w:tcW w:w="1045" w:type="dxa"/>
            <w:tcBorders>
              <w:top w:val="single" w:sz="4" w:space="0" w:color="D0D5DD"/>
              <w:left w:val="single" w:sz="4" w:space="0" w:color="D0D5DD"/>
              <w:bottom w:val="single" w:sz="4" w:space="0" w:color="D0D5DD"/>
              <w:right w:val="single" w:sz="4" w:space="0" w:color="D0D5DD"/>
            </w:tcBorders>
            <w:vAlign w:val="center"/>
          </w:tcPr>
          <w:p w14:paraId="7A2FF819" w14:textId="77777777" w:rsidR="0029655D" w:rsidRDefault="00000000">
            <w:pPr>
              <w:jc w:val="center"/>
            </w:pPr>
            <w:r>
              <w:rPr>
                <w:sz w:val="17"/>
              </w:rPr>
              <w:t>None</w:t>
            </w:r>
          </w:p>
        </w:tc>
        <w:tc>
          <w:tcPr>
            <w:tcW w:w="1045" w:type="dxa"/>
            <w:tcBorders>
              <w:top w:val="single" w:sz="4" w:space="0" w:color="D0D5DD"/>
              <w:left w:val="single" w:sz="4" w:space="0" w:color="D0D5DD"/>
              <w:bottom w:val="single" w:sz="4" w:space="0" w:color="D0D5DD"/>
              <w:right w:val="single" w:sz="4" w:space="0" w:color="D0D5DD"/>
            </w:tcBorders>
            <w:vAlign w:val="center"/>
          </w:tcPr>
          <w:p w14:paraId="1D4DBE8F" w14:textId="77777777" w:rsidR="0029655D" w:rsidRDefault="00000000">
            <w:pPr>
              <w:jc w:val="center"/>
            </w:pPr>
            <w:r>
              <w:rPr>
                <w:sz w:val="17"/>
              </w:rPr>
              <w:t>~3%</w:t>
            </w:r>
          </w:p>
        </w:tc>
        <w:tc>
          <w:tcPr>
            <w:tcW w:w="1045" w:type="dxa"/>
            <w:tcBorders>
              <w:top w:val="single" w:sz="4" w:space="0" w:color="D0D5DD"/>
              <w:left w:val="single" w:sz="4" w:space="0" w:color="D0D5DD"/>
              <w:bottom w:val="single" w:sz="4" w:space="0" w:color="D0D5DD"/>
              <w:right w:val="single" w:sz="4" w:space="0" w:color="D0D5DD"/>
            </w:tcBorders>
            <w:vAlign w:val="center"/>
          </w:tcPr>
          <w:p w14:paraId="4A9447F2" w14:textId="77777777" w:rsidR="0029655D" w:rsidRDefault="00000000">
            <w:pPr>
              <w:jc w:val="center"/>
            </w:pPr>
            <w:r>
              <w:rPr>
                <w:sz w:val="17"/>
              </w:rPr>
              <w:t>~95%</w:t>
            </w:r>
          </w:p>
        </w:tc>
        <w:tc>
          <w:tcPr>
            <w:tcW w:w="1045" w:type="dxa"/>
            <w:tcBorders>
              <w:top w:val="single" w:sz="4" w:space="0" w:color="D0D5DD"/>
              <w:left w:val="single" w:sz="4" w:space="0" w:color="D0D5DD"/>
              <w:bottom w:val="single" w:sz="4" w:space="0" w:color="D0D5DD"/>
              <w:right w:val="single" w:sz="4" w:space="0" w:color="D0D5DD"/>
            </w:tcBorders>
            <w:vAlign w:val="center"/>
          </w:tcPr>
          <w:p w14:paraId="3598DA25" w14:textId="77777777" w:rsidR="0029655D" w:rsidRDefault="00000000">
            <w:pPr>
              <w:jc w:val="center"/>
            </w:pPr>
            <w:r>
              <w:rPr>
                <w:sz w:val="17"/>
              </w:rPr>
              <w:t>~1%</w:t>
            </w:r>
          </w:p>
        </w:tc>
        <w:tc>
          <w:tcPr>
            <w:tcW w:w="1045" w:type="dxa"/>
            <w:tcBorders>
              <w:top w:val="single" w:sz="4" w:space="0" w:color="D0D5DD"/>
              <w:left w:val="single" w:sz="4" w:space="0" w:color="D0D5DD"/>
              <w:bottom w:val="single" w:sz="4" w:space="0" w:color="D0D5DD"/>
              <w:right w:val="single" w:sz="4" w:space="0" w:color="D0D5DD"/>
            </w:tcBorders>
            <w:vAlign w:val="center"/>
          </w:tcPr>
          <w:p w14:paraId="43F57F01" w14:textId="77777777" w:rsidR="0029655D" w:rsidRDefault="00000000">
            <w:pPr>
              <w:jc w:val="center"/>
            </w:pPr>
            <w:r>
              <w:rPr>
                <w:sz w:val="17"/>
              </w:rPr>
              <w:t>~60%</w:t>
            </w:r>
          </w:p>
        </w:tc>
        <w:tc>
          <w:tcPr>
            <w:tcW w:w="1045" w:type="dxa"/>
            <w:tcBorders>
              <w:top w:val="single" w:sz="4" w:space="0" w:color="D0D5DD"/>
              <w:left w:val="single" w:sz="4" w:space="0" w:color="D0D5DD"/>
              <w:bottom w:val="single" w:sz="4" w:space="0" w:color="D0D5DD"/>
              <w:right w:val="single" w:sz="4" w:space="0" w:color="D0D5DD"/>
            </w:tcBorders>
            <w:vAlign w:val="center"/>
          </w:tcPr>
          <w:p w14:paraId="3C1620BB" w14:textId="77777777" w:rsidR="0029655D" w:rsidRDefault="00000000">
            <w:pPr>
              <w:jc w:val="center"/>
            </w:pPr>
            <w:r>
              <w:rPr>
                <w:sz w:val="17"/>
              </w:rPr>
              <w:t>~1%</w:t>
            </w:r>
          </w:p>
        </w:tc>
        <w:tc>
          <w:tcPr>
            <w:tcW w:w="1045" w:type="dxa"/>
            <w:tcBorders>
              <w:top w:val="single" w:sz="4" w:space="0" w:color="D0D5DD"/>
              <w:left w:val="single" w:sz="4" w:space="0" w:color="D0D5DD"/>
              <w:bottom w:val="single" w:sz="4" w:space="0" w:color="D0D5DD"/>
              <w:right w:val="single" w:sz="4" w:space="0" w:color="D0D5DD"/>
            </w:tcBorders>
            <w:vAlign w:val="center"/>
          </w:tcPr>
          <w:p w14:paraId="37F277D5" w14:textId="77777777" w:rsidR="0029655D" w:rsidRDefault="00000000">
            <w:pPr>
              <w:jc w:val="center"/>
            </w:pPr>
            <w:r>
              <w:rPr>
                <w:sz w:val="17"/>
              </w:rPr>
              <w:t>~25%</w:t>
            </w:r>
          </w:p>
        </w:tc>
        <w:tc>
          <w:tcPr>
            <w:tcW w:w="1045" w:type="dxa"/>
            <w:tcBorders>
              <w:top w:val="single" w:sz="4" w:space="0" w:color="D0D5DD"/>
              <w:left w:val="single" w:sz="4" w:space="0" w:color="D0D5DD"/>
              <w:bottom w:val="single" w:sz="4" w:space="0" w:color="D0D5DD"/>
              <w:right w:val="single" w:sz="4" w:space="0" w:color="D0D5DD"/>
            </w:tcBorders>
            <w:vAlign w:val="center"/>
          </w:tcPr>
          <w:p w14:paraId="6BEBEE4F" w14:textId="77777777" w:rsidR="0029655D" w:rsidRDefault="00000000">
            <w:pPr>
              <w:jc w:val="center"/>
            </w:pPr>
            <w:r>
              <w:rPr>
                <w:sz w:val="17"/>
              </w:rPr>
              <w:t>~4%</w:t>
            </w:r>
          </w:p>
        </w:tc>
      </w:tr>
      <w:tr w:rsidR="0029655D" w14:paraId="4488A52B"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C55350D" w14:textId="77777777" w:rsidR="0029655D" w:rsidRDefault="00000000">
            <w:pPr>
              <w:jc w:val="center"/>
            </w:pPr>
            <w:r>
              <w:rPr>
                <w:b/>
                <w:sz w:val="17"/>
              </w:rPr>
              <w:t>TransE</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BE0FC1B" w14:textId="77777777" w:rsidR="0029655D" w:rsidRDefault="00000000">
            <w:pPr>
              <w:jc w:val="center"/>
            </w:pPr>
            <w:r>
              <w:rPr>
                <w:sz w:val="17"/>
              </w:rPr>
              <w:t>Yes (triples)</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1345D1E" w14:textId="77777777" w:rsidR="0029655D" w:rsidRDefault="00000000">
            <w:pPr>
              <w:jc w:val="center"/>
            </w:pPr>
            <w:r>
              <w:rPr>
                <w:sz w:val="17"/>
              </w:rPr>
              <w:t>42.1%</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0E52269" w14:textId="77777777" w:rsidR="0029655D" w:rsidRDefault="00000000">
            <w:pPr>
              <w:jc w:val="center"/>
            </w:pPr>
            <w:r>
              <w:rPr>
                <w:sz w:val="17"/>
              </w:rPr>
              <w:t>78.3%</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166002B" w14:textId="77777777" w:rsidR="0029655D" w:rsidRDefault="00000000">
            <w:pPr>
              <w:jc w:val="center"/>
            </w:pPr>
            <w:r>
              <w:rPr>
                <w:sz w:val="17"/>
              </w:rPr>
              <w:t>19.8%</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1214C49" w14:textId="77777777" w:rsidR="0029655D" w:rsidRDefault="00000000">
            <w:pPr>
              <w:jc w:val="center"/>
            </w:pPr>
            <w:r>
              <w:rPr>
                <w:sz w:val="17"/>
              </w:rPr>
              <w:t>55.4%</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5785E1F" w14:textId="77777777" w:rsidR="0029655D" w:rsidRDefault="00000000">
            <w:pPr>
              <w:jc w:val="center"/>
            </w:pPr>
            <w:r>
              <w:rPr>
                <w:sz w:val="17"/>
              </w:rPr>
              <w:t>12.3%</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5BF7751" w14:textId="77777777" w:rsidR="0029655D" w:rsidRDefault="00000000">
            <w:pPr>
              <w:jc w:val="center"/>
            </w:pPr>
            <w:r>
              <w:rPr>
                <w:sz w:val="17"/>
              </w:rPr>
              <w:t>41.2%</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D515723" w14:textId="77777777" w:rsidR="0029655D" w:rsidRDefault="00000000">
            <w:pPr>
              <w:jc w:val="center"/>
            </w:pPr>
            <w:r>
              <w:rPr>
                <w:sz w:val="17"/>
              </w:rPr>
              <w:t>18.7%</w:t>
            </w:r>
          </w:p>
        </w:tc>
      </w:tr>
      <w:tr w:rsidR="0029655D" w14:paraId="763E4919" w14:textId="77777777">
        <w:trPr>
          <w:jc w:val="center"/>
        </w:trPr>
        <w:tc>
          <w:tcPr>
            <w:tcW w:w="1045" w:type="dxa"/>
            <w:tcBorders>
              <w:top w:val="single" w:sz="4" w:space="0" w:color="D0D5DD"/>
              <w:left w:val="single" w:sz="4" w:space="0" w:color="D0D5DD"/>
              <w:bottom w:val="single" w:sz="4" w:space="0" w:color="D0D5DD"/>
              <w:right w:val="single" w:sz="4" w:space="0" w:color="D0D5DD"/>
            </w:tcBorders>
            <w:vAlign w:val="center"/>
          </w:tcPr>
          <w:p w14:paraId="49353917" w14:textId="77777777" w:rsidR="0029655D" w:rsidRDefault="00000000">
            <w:pPr>
              <w:jc w:val="center"/>
            </w:pPr>
            <w:r>
              <w:rPr>
                <w:sz w:val="17"/>
              </w:rPr>
              <w:t>GraftNet</w:t>
            </w:r>
          </w:p>
        </w:tc>
        <w:tc>
          <w:tcPr>
            <w:tcW w:w="1045" w:type="dxa"/>
            <w:tcBorders>
              <w:top w:val="single" w:sz="4" w:space="0" w:color="D0D5DD"/>
              <w:left w:val="single" w:sz="4" w:space="0" w:color="D0D5DD"/>
              <w:bottom w:val="single" w:sz="4" w:space="0" w:color="D0D5DD"/>
              <w:right w:val="single" w:sz="4" w:space="0" w:color="D0D5DD"/>
            </w:tcBorders>
            <w:vAlign w:val="center"/>
          </w:tcPr>
          <w:p w14:paraId="19DBF25D" w14:textId="77777777" w:rsidR="0029655D" w:rsidRDefault="00000000">
            <w:pPr>
              <w:jc w:val="center"/>
            </w:pPr>
            <w:r>
              <w:rPr>
                <w:sz w:val="17"/>
              </w:rPr>
              <w:t>Yes (QA+docs)</w:t>
            </w:r>
          </w:p>
        </w:tc>
        <w:tc>
          <w:tcPr>
            <w:tcW w:w="1045" w:type="dxa"/>
            <w:tcBorders>
              <w:top w:val="single" w:sz="4" w:space="0" w:color="D0D5DD"/>
              <w:left w:val="single" w:sz="4" w:space="0" w:color="D0D5DD"/>
              <w:bottom w:val="single" w:sz="4" w:space="0" w:color="D0D5DD"/>
              <w:right w:val="single" w:sz="4" w:space="0" w:color="D0D5DD"/>
            </w:tcBorders>
            <w:vAlign w:val="center"/>
          </w:tcPr>
          <w:p w14:paraId="25ED8672" w14:textId="77777777" w:rsidR="0029655D" w:rsidRDefault="00000000">
            <w:pPr>
              <w:jc w:val="center"/>
            </w:pPr>
            <w:r>
              <w:rPr>
                <w:sz w:val="17"/>
              </w:rPr>
              <w:t>82.7%</w:t>
            </w:r>
          </w:p>
        </w:tc>
        <w:tc>
          <w:tcPr>
            <w:tcW w:w="1045" w:type="dxa"/>
            <w:tcBorders>
              <w:top w:val="single" w:sz="4" w:space="0" w:color="D0D5DD"/>
              <w:left w:val="single" w:sz="4" w:space="0" w:color="D0D5DD"/>
              <w:bottom w:val="single" w:sz="4" w:space="0" w:color="D0D5DD"/>
              <w:right w:val="single" w:sz="4" w:space="0" w:color="D0D5DD"/>
            </w:tcBorders>
            <w:vAlign w:val="center"/>
          </w:tcPr>
          <w:p w14:paraId="244B80C8" w14:textId="77777777" w:rsidR="0029655D" w:rsidRDefault="00000000">
            <w:pPr>
              <w:jc w:val="center"/>
            </w:pPr>
            <w:r>
              <w:rPr>
                <w:sz w:val="17"/>
              </w:rPr>
              <w:t>99.0%</w:t>
            </w:r>
          </w:p>
        </w:tc>
        <w:tc>
          <w:tcPr>
            <w:tcW w:w="1045" w:type="dxa"/>
            <w:tcBorders>
              <w:top w:val="single" w:sz="4" w:space="0" w:color="D0D5DD"/>
              <w:left w:val="single" w:sz="4" w:space="0" w:color="D0D5DD"/>
              <w:bottom w:val="single" w:sz="4" w:space="0" w:color="D0D5DD"/>
              <w:right w:val="single" w:sz="4" w:space="0" w:color="D0D5DD"/>
            </w:tcBorders>
            <w:vAlign w:val="center"/>
          </w:tcPr>
          <w:p w14:paraId="7F98496D" w14:textId="77777777" w:rsidR="0029655D" w:rsidRDefault="00000000">
            <w:pPr>
              <w:jc w:val="center"/>
            </w:pPr>
            <w:r>
              <w:rPr>
                <w:sz w:val="17"/>
              </w:rPr>
              <w:t>79.5%</w:t>
            </w:r>
          </w:p>
        </w:tc>
        <w:tc>
          <w:tcPr>
            <w:tcW w:w="1045" w:type="dxa"/>
            <w:tcBorders>
              <w:top w:val="single" w:sz="4" w:space="0" w:color="D0D5DD"/>
              <w:left w:val="single" w:sz="4" w:space="0" w:color="D0D5DD"/>
              <w:bottom w:val="single" w:sz="4" w:space="0" w:color="D0D5DD"/>
              <w:right w:val="single" w:sz="4" w:space="0" w:color="D0D5DD"/>
            </w:tcBorders>
            <w:vAlign w:val="center"/>
          </w:tcPr>
          <w:p w14:paraId="1045D376" w14:textId="77777777" w:rsidR="0029655D" w:rsidRDefault="00000000">
            <w:pPr>
              <w:jc w:val="center"/>
            </w:pPr>
            <w:r>
              <w:rPr>
                <w:sz w:val="17"/>
              </w:rPr>
              <w:t>97.2%</w:t>
            </w:r>
          </w:p>
        </w:tc>
        <w:tc>
          <w:tcPr>
            <w:tcW w:w="1045" w:type="dxa"/>
            <w:tcBorders>
              <w:top w:val="single" w:sz="4" w:space="0" w:color="D0D5DD"/>
              <w:left w:val="single" w:sz="4" w:space="0" w:color="D0D5DD"/>
              <w:bottom w:val="single" w:sz="4" w:space="0" w:color="D0D5DD"/>
              <w:right w:val="single" w:sz="4" w:space="0" w:color="D0D5DD"/>
            </w:tcBorders>
            <w:vAlign w:val="center"/>
          </w:tcPr>
          <w:p w14:paraId="61CE08E4" w14:textId="77777777" w:rsidR="0029655D" w:rsidRDefault="00000000">
            <w:pPr>
              <w:jc w:val="center"/>
            </w:pPr>
            <w:r>
              <w:rPr>
                <w:sz w:val="17"/>
              </w:rPr>
              <w:t>22.8%</w:t>
            </w:r>
          </w:p>
        </w:tc>
        <w:tc>
          <w:tcPr>
            <w:tcW w:w="1045" w:type="dxa"/>
            <w:tcBorders>
              <w:top w:val="single" w:sz="4" w:space="0" w:color="D0D5DD"/>
              <w:left w:val="single" w:sz="4" w:space="0" w:color="D0D5DD"/>
              <w:bottom w:val="single" w:sz="4" w:space="0" w:color="D0D5DD"/>
              <w:right w:val="single" w:sz="4" w:space="0" w:color="D0D5DD"/>
            </w:tcBorders>
            <w:vAlign w:val="center"/>
          </w:tcPr>
          <w:p w14:paraId="3838076B" w14:textId="77777777" w:rsidR="0029655D" w:rsidRDefault="00000000">
            <w:pPr>
              <w:jc w:val="center"/>
            </w:pPr>
            <w:r>
              <w:rPr>
                <w:sz w:val="17"/>
              </w:rPr>
              <w:t>50.8%</w:t>
            </w:r>
          </w:p>
        </w:tc>
        <w:tc>
          <w:tcPr>
            <w:tcW w:w="1045" w:type="dxa"/>
            <w:tcBorders>
              <w:top w:val="single" w:sz="4" w:space="0" w:color="D0D5DD"/>
              <w:left w:val="single" w:sz="4" w:space="0" w:color="D0D5DD"/>
              <w:bottom w:val="single" w:sz="4" w:space="0" w:color="D0D5DD"/>
              <w:right w:val="single" w:sz="4" w:space="0" w:color="D0D5DD"/>
            </w:tcBorders>
            <w:vAlign w:val="center"/>
          </w:tcPr>
          <w:p w14:paraId="58815F9F" w14:textId="77777777" w:rsidR="0029655D" w:rsidRDefault="00000000">
            <w:pPr>
              <w:jc w:val="center"/>
            </w:pPr>
            <w:r>
              <w:rPr>
                <w:sz w:val="17"/>
              </w:rPr>
              <w:t>31.4%</w:t>
            </w:r>
          </w:p>
        </w:tc>
      </w:tr>
      <w:tr w:rsidR="0029655D" w14:paraId="00AAFED0"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E874B54" w14:textId="77777777" w:rsidR="0029655D" w:rsidRDefault="00000000">
            <w:pPr>
              <w:jc w:val="center"/>
            </w:pPr>
            <w:r>
              <w:rPr>
                <w:sz w:val="17"/>
              </w:rPr>
              <w:t>EmbedKGQA</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761AA1C" w14:textId="77777777" w:rsidR="0029655D" w:rsidRDefault="00000000">
            <w:pPr>
              <w:jc w:val="center"/>
            </w:pPr>
            <w:r>
              <w:rPr>
                <w:sz w:val="17"/>
              </w:rPr>
              <w:t>Yes (embed+QA)</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8C7D0C9" w14:textId="77777777" w:rsidR="0029655D" w:rsidRDefault="00000000">
            <w:pPr>
              <w:jc w:val="center"/>
            </w:pPr>
            <w:r>
              <w:rPr>
                <w:sz w:val="17"/>
              </w:rPr>
              <w:t>72.5%</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4A175FA" w14:textId="77777777" w:rsidR="0029655D" w:rsidRDefault="00000000">
            <w:pPr>
              <w:jc w:val="center"/>
            </w:pPr>
            <w:r>
              <w:rPr>
                <w:sz w:val="17"/>
              </w:rPr>
              <w:t>98.8%</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137D230" w14:textId="77777777" w:rsidR="0029655D" w:rsidRDefault="00000000">
            <w:pPr>
              <w:jc w:val="center"/>
            </w:pPr>
            <w:r>
              <w:rPr>
                <w:sz w:val="17"/>
              </w:rPr>
              <w:t>84.7%</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5873128" w14:textId="77777777" w:rsidR="0029655D" w:rsidRDefault="00000000">
            <w:pPr>
              <w:jc w:val="center"/>
            </w:pPr>
            <w:r>
              <w:rPr>
                <w:sz w:val="17"/>
              </w:rPr>
              <w:t>98.9%</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E75D4CC" w14:textId="77777777" w:rsidR="0029655D" w:rsidRDefault="00000000">
            <w:pPr>
              <w:jc w:val="center"/>
            </w:pPr>
            <w:r>
              <w:rPr>
                <w:sz w:val="17"/>
              </w:rPr>
              <w:t>29.8%</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9718D51" w14:textId="77777777" w:rsidR="0029655D" w:rsidRDefault="00000000">
            <w:pPr>
              <w:jc w:val="center"/>
            </w:pPr>
            <w:r>
              <w:rPr>
                <w:sz w:val="17"/>
              </w:rPr>
              <w:t>65.4%</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4475C41" w14:textId="77777777" w:rsidR="0029655D" w:rsidRDefault="00000000">
            <w:pPr>
              <w:jc w:val="center"/>
            </w:pPr>
            <w:r>
              <w:rPr>
                <w:sz w:val="17"/>
              </w:rPr>
              <w:t>41.6%</w:t>
            </w:r>
          </w:p>
        </w:tc>
      </w:tr>
      <w:tr w:rsidR="0029655D" w14:paraId="5EAA2214" w14:textId="77777777">
        <w:trPr>
          <w:jc w:val="center"/>
        </w:trPr>
        <w:tc>
          <w:tcPr>
            <w:tcW w:w="1045" w:type="dxa"/>
            <w:tcBorders>
              <w:top w:val="single" w:sz="4" w:space="0" w:color="D0D5DD"/>
              <w:left w:val="single" w:sz="4" w:space="0" w:color="D0D5DD"/>
              <w:bottom w:val="single" w:sz="4" w:space="0" w:color="D0D5DD"/>
              <w:right w:val="single" w:sz="4" w:space="0" w:color="D0D5DD"/>
            </w:tcBorders>
            <w:vAlign w:val="center"/>
          </w:tcPr>
          <w:p w14:paraId="3AFE12D5" w14:textId="77777777" w:rsidR="0029655D" w:rsidRDefault="00000000">
            <w:pPr>
              <w:jc w:val="center"/>
            </w:pPr>
            <w:r>
              <w:rPr>
                <w:sz w:val="17"/>
              </w:rPr>
              <w:t>MINERVA</w:t>
            </w:r>
          </w:p>
        </w:tc>
        <w:tc>
          <w:tcPr>
            <w:tcW w:w="1045" w:type="dxa"/>
            <w:tcBorders>
              <w:top w:val="single" w:sz="4" w:space="0" w:color="D0D5DD"/>
              <w:left w:val="single" w:sz="4" w:space="0" w:color="D0D5DD"/>
              <w:bottom w:val="single" w:sz="4" w:space="0" w:color="D0D5DD"/>
              <w:right w:val="single" w:sz="4" w:space="0" w:color="D0D5DD"/>
            </w:tcBorders>
            <w:vAlign w:val="center"/>
          </w:tcPr>
          <w:p w14:paraId="402541BB" w14:textId="77777777" w:rsidR="0029655D" w:rsidRDefault="00000000">
            <w:pPr>
              <w:jc w:val="center"/>
            </w:pPr>
            <w:r>
              <w:rPr>
                <w:sz w:val="17"/>
              </w:rPr>
              <w:t>Yes (RL+QA)</w:t>
            </w:r>
          </w:p>
        </w:tc>
        <w:tc>
          <w:tcPr>
            <w:tcW w:w="1045" w:type="dxa"/>
            <w:tcBorders>
              <w:top w:val="single" w:sz="4" w:space="0" w:color="D0D5DD"/>
              <w:left w:val="single" w:sz="4" w:space="0" w:color="D0D5DD"/>
              <w:bottom w:val="single" w:sz="4" w:space="0" w:color="D0D5DD"/>
              <w:right w:val="single" w:sz="4" w:space="0" w:color="D0D5DD"/>
            </w:tcBorders>
            <w:vAlign w:val="center"/>
          </w:tcPr>
          <w:p w14:paraId="70578BC1" w14:textId="77777777" w:rsidR="0029655D" w:rsidRDefault="00000000">
            <w:pPr>
              <w:jc w:val="center"/>
            </w:pPr>
            <w:r>
              <w:rPr>
                <w:sz w:val="17"/>
              </w:rPr>
              <w:t>91.7%</w:t>
            </w:r>
          </w:p>
        </w:tc>
        <w:tc>
          <w:tcPr>
            <w:tcW w:w="1045" w:type="dxa"/>
            <w:tcBorders>
              <w:top w:val="single" w:sz="4" w:space="0" w:color="D0D5DD"/>
              <w:left w:val="single" w:sz="4" w:space="0" w:color="D0D5DD"/>
              <w:bottom w:val="single" w:sz="4" w:space="0" w:color="D0D5DD"/>
              <w:right w:val="single" w:sz="4" w:space="0" w:color="D0D5DD"/>
            </w:tcBorders>
            <w:vAlign w:val="center"/>
          </w:tcPr>
          <w:p w14:paraId="69996FBC" w14:textId="77777777" w:rsidR="0029655D" w:rsidRDefault="00000000">
            <w:pPr>
              <w:jc w:val="center"/>
            </w:pPr>
            <w:r>
              <w:rPr>
                <w:sz w:val="17"/>
              </w:rPr>
              <w:t>95.3%</w:t>
            </w:r>
          </w:p>
        </w:tc>
        <w:tc>
          <w:tcPr>
            <w:tcW w:w="1045" w:type="dxa"/>
            <w:tcBorders>
              <w:top w:val="single" w:sz="4" w:space="0" w:color="D0D5DD"/>
              <w:left w:val="single" w:sz="4" w:space="0" w:color="D0D5DD"/>
              <w:bottom w:val="single" w:sz="4" w:space="0" w:color="D0D5DD"/>
              <w:right w:val="single" w:sz="4" w:space="0" w:color="D0D5DD"/>
            </w:tcBorders>
            <w:vAlign w:val="center"/>
          </w:tcPr>
          <w:p w14:paraId="3E606C9E" w14:textId="77777777" w:rsidR="0029655D" w:rsidRDefault="00000000">
            <w:pPr>
              <w:jc w:val="center"/>
            </w:pPr>
            <w:r>
              <w:rPr>
                <w:sz w:val="17"/>
              </w:rPr>
              <w:t>72.9%</w:t>
            </w:r>
          </w:p>
        </w:tc>
        <w:tc>
          <w:tcPr>
            <w:tcW w:w="1045" w:type="dxa"/>
            <w:tcBorders>
              <w:top w:val="single" w:sz="4" w:space="0" w:color="D0D5DD"/>
              <w:left w:val="single" w:sz="4" w:space="0" w:color="D0D5DD"/>
              <w:bottom w:val="single" w:sz="4" w:space="0" w:color="D0D5DD"/>
              <w:right w:val="single" w:sz="4" w:space="0" w:color="D0D5DD"/>
            </w:tcBorders>
            <w:vAlign w:val="center"/>
          </w:tcPr>
          <w:p w14:paraId="1433C3C4" w14:textId="77777777" w:rsidR="0029655D" w:rsidRDefault="00000000">
            <w:pPr>
              <w:jc w:val="center"/>
            </w:pPr>
            <w:r>
              <w:rPr>
                <w:sz w:val="17"/>
              </w:rPr>
              <w:t>78.2%</w:t>
            </w:r>
          </w:p>
        </w:tc>
        <w:tc>
          <w:tcPr>
            <w:tcW w:w="1045" w:type="dxa"/>
            <w:tcBorders>
              <w:top w:val="single" w:sz="4" w:space="0" w:color="D0D5DD"/>
              <w:left w:val="single" w:sz="4" w:space="0" w:color="D0D5DD"/>
              <w:bottom w:val="single" w:sz="4" w:space="0" w:color="D0D5DD"/>
              <w:right w:val="single" w:sz="4" w:space="0" w:color="D0D5DD"/>
            </w:tcBorders>
            <w:vAlign w:val="center"/>
          </w:tcPr>
          <w:p w14:paraId="20E9EBEE" w14:textId="77777777" w:rsidR="0029655D" w:rsidRDefault="00000000">
            <w:pPr>
              <w:jc w:val="center"/>
            </w:pPr>
            <w:r>
              <w:rPr>
                <w:sz w:val="17"/>
              </w:rPr>
              <w:t>45.6%</w:t>
            </w:r>
          </w:p>
        </w:tc>
        <w:tc>
          <w:tcPr>
            <w:tcW w:w="1045" w:type="dxa"/>
            <w:tcBorders>
              <w:top w:val="single" w:sz="4" w:space="0" w:color="D0D5DD"/>
              <w:left w:val="single" w:sz="4" w:space="0" w:color="D0D5DD"/>
              <w:bottom w:val="single" w:sz="4" w:space="0" w:color="D0D5DD"/>
              <w:right w:val="single" w:sz="4" w:space="0" w:color="D0D5DD"/>
            </w:tcBorders>
            <w:vAlign w:val="center"/>
          </w:tcPr>
          <w:p w14:paraId="490CC601" w14:textId="77777777" w:rsidR="0029655D" w:rsidRDefault="00000000">
            <w:pPr>
              <w:jc w:val="center"/>
            </w:pPr>
            <w:r>
              <w:rPr>
                <w:sz w:val="17"/>
              </w:rPr>
              <w:t>68.3%</w:t>
            </w:r>
          </w:p>
        </w:tc>
        <w:tc>
          <w:tcPr>
            <w:tcW w:w="1045" w:type="dxa"/>
            <w:tcBorders>
              <w:top w:val="single" w:sz="4" w:space="0" w:color="D0D5DD"/>
              <w:left w:val="single" w:sz="4" w:space="0" w:color="D0D5DD"/>
              <w:bottom w:val="single" w:sz="4" w:space="0" w:color="D0D5DD"/>
              <w:right w:val="single" w:sz="4" w:space="0" w:color="D0D5DD"/>
            </w:tcBorders>
            <w:vAlign w:val="center"/>
          </w:tcPr>
          <w:p w14:paraId="0A14E537" w14:textId="77777777" w:rsidR="0029655D" w:rsidRDefault="00000000">
            <w:pPr>
              <w:jc w:val="center"/>
            </w:pPr>
            <w:r>
              <w:rPr>
                <w:sz w:val="17"/>
              </w:rPr>
              <w:t>54.8%</w:t>
            </w:r>
          </w:p>
        </w:tc>
      </w:tr>
      <w:tr w:rsidR="0029655D" w14:paraId="1464449C"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FEA54D3" w14:textId="77777777" w:rsidR="0029655D" w:rsidRDefault="00000000">
            <w:pPr>
              <w:jc w:val="center"/>
            </w:pPr>
            <w:r>
              <w:rPr>
                <w:sz w:val="17"/>
              </w:rPr>
              <w:t>NSM</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BC4EA49" w14:textId="77777777" w:rsidR="0029655D" w:rsidRDefault="00000000">
            <w:pPr>
              <w:jc w:val="center"/>
            </w:pPr>
            <w:r>
              <w:rPr>
                <w:sz w:val="17"/>
              </w:rPr>
              <w:t>Yes (QA+annot.)</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C5CBEDE" w14:textId="77777777" w:rsidR="0029655D" w:rsidRDefault="00000000">
            <w:pPr>
              <w:jc w:val="center"/>
            </w:pPr>
            <w:r>
              <w:rPr>
                <w:sz w:val="17"/>
              </w:rPr>
              <w:t>93.3%</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D134E5F" w14:textId="77777777" w:rsidR="0029655D" w:rsidRDefault="00000000">
            <w:pPr>
              <w:jc w:val="center"/>
            </w:pPr>
            <w:r>
              <w:rPr>
                <w:sz w:val="17"/>
              </w:rPr>
              <w:t>99.2%</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8B278F1" w14:textId="77777777" w:rsidR="0029655D" w:rsidRDefault="00000000">
            <w:pPr>
              <w:jc w:val="center"/>
            </w:pPr>
            <w:r>
              <w:rPr>
                <w:sz w:val="17"/>
              </w:rPr>
              <w:t>83.2%</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1D674A3" w14:textId="77777777" w:rsidR="0029655D" w:rsidRDefault="00000000">
            <w:pPr>
              <w:jc w:val="center"/>
            </w:pPr>
            <w:r>
              <w:rPr>
                <w:sz w:val="17"/>
              </w:rPr>
              <w:t>98.2%</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B458F2A" w14:textId="77777777" w:rsidR="0029655D" w:rsidRDefault="00000000">
            <w:pPr>
              <w:jc w:val="center"/>
            </w:pPr>
            <w:r>
              <w:rPr>
                <w:sz w:val="17"/>
              </w:rPr>
              <w:t>52.1%</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6924B6C" w14:textId="77777777" w:rsidR="0029655D" w:rsidRDefault="00000000">
            <w:pPr>
              <w:jc w:val="center"/>
            </w:pPr>
            <w:r>
              <w:rPr>
                <w:sz w:val="17"/>
              </w:rPr>
              <w:t>79.4%</w:t>
            </w:r>
          </w:p>
        </w:tc>
        <w:tc>
          <w:tcPr>
            <w:tcW w:w="104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564502B" w14:textId="77777777" w:rsidR="0029655D" w:rsidRDefault="00000000">
            <w:pPr>
              <w:jc w:val="center"/>
            </w:pPr>
            <w:r>
              <w:rPr>
                <w:sz w:val="17"/>
              </w:rPr>
              <w:t>61.3%</w:t>
            </w:r>
          </w:p>
        </w:tc>
      </w:tr>
      <w:tr w:rsidR="0029655D" w14:paraId="77219CE1"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D0D5DD"/>
            <w:vAlign w:val="center"/>
          </w:tcPr>
          <w:p w14:paraId="65A8D6FB" w14:textId="77777777" w:rsidR="0029655D" w:rsidRDefault="0029655D">
            <w:pPr>
              <w:jc w:val="center"/>
            </w:pPr>
          </w:p>
        </w:tc>
        <w:tc>
          <w:tcPr>
            <w:tcW w:w="1045" w:type="dxa"/>
            <w:tcBorders>
              <w:top w:val="single" w:sz="4" w:space="0" w:color="D0D5DD"/>
              <w:left w:val="single" w:sz="4" w:space="0" w:color="D0D5DD"/>
              <w:bottom w:val="single" w:sz="4" w:space="0" w:color="D0D5DD"/>
              <w:right w:val="single" w:sz="4" w:space="0" w:color="D0D5DD"/>
            </w:tcBorders>
            <w:shd w:val="clear" w:color="auto" w:fill="D0D5DD"/>
            <w:vAlign w:val="center"/>
          </w:tcPr>
          <w:p w14:paraId="194C51DF" w14:textId="77777777" w:rsidR="0029655D" w:rsidRDefault="0029655D">
            <w:pPr>
              <w:jc w:val="center"/>
            </w:pPr>
          </w:p>
        </w:tc>
        <w:tc>
          <w:tcPr>
            <w:tcW w:w="1045" w:type="dxa"/>
            <w:tcBorders>
              <w:top w:val="single" w:sz="4" w:space="0" w:color="D0D5DD"/>
              <w:left w:val="single" w:sz="4" w:space="0" w:color="D0D5DD"/>
              <w:bottom w:val="single" w:sz="4" w:space="0" w:color="D0D5DD"/>
              <w:right w:val="single" w:sz="4" w:space="0" w:color="D0D5DD"/>
            </w:tcBorders>
            <w:shd w:val="clear" w:color="auto" w:fill="D0D5DD"/>
            <w:vAlign w:val="center"/>
          </w:tcPr>
          <w:p w14:paraId="1FEDA710" w14:textId="77777777" w:rsidR="0029655D" w:rsidRDefault="0029655D">
            <w:pPr>
              <w:jc w:val="center"/>
            </w:pPr>
          </w:p>
        </w:tc>
        <w:tc>
          <w:tcPr>
            <w:tcW w:w="1045" w:type="dxa"/>
            <w:tcBorders>
              <w:top w:val="single" w:sz="4" w:space="0" w:color="D0D5DD"/>
              <w:left w:val="single" w:sz="4" w:space="0" w:color="D0D5DD"/>
              <w:bottom w:val="single" w:sz="4" w:space="0" w:color="D0D5DD"/>
              <w:right w:val="single" w:sz="4" w:space="0" w:color="D0D5DD"/>
            </w:tcBorders>
            <w:shd w:val="clear" w:color="auto" w:fill="D0D5DD"/>
            <w:vAlign w:val="center"/>
          </w:tcPr>
          <w:p w14:paraId="7B2EDC7D" w14:textId="77777777" w:rsidR="0029655D" w:rsidRDefault="0029655D">
            <w:pPr>
              <w:jc w:val="center"/>
            </w:pPr>
          </w:p>
        </w:tc>
        <w:tc>
          <w:tcPr>
            <w:tcW w:w="1045" w:type="dxa"/>
            <w:tcBorders>
              <w:top w:val="single" w:sz="4" w:space="0" w:color="D0D5DD"/>
              <w:left w:val="single" w:sz="4" w:space="0" w:color="D0D5DD"/>
              <w:bottom w:val="single" w:sz="4" w:space="0" w:color="D0D5DD"/>
              <w:right w:val="single" w:sz="4" w:space="0" w:color="D0D5DD"/>
            </w:tcBorders>
            <w:shd w:val="clear" w:color="auto" w:fill="D0D5DD"/>
            <w:vAlign w:val="center"/>
          </w:tcPr>
          <w:p w14:paraId="4FCD92C8" w14:textId="77777777" w:rsidR="0029655D" w:rsidRDefault="0029655D">
            <w:pPr>
              <w:jc w:val="center"/>
            </w:pPr>
          </w:p>
        </w:tc>
        <w:tc>
          <w:tcPr>
            <w:tcW w:w="1045" w:type="dxa"/>
            <w:tcBorders>
              <w:top w:val="single" w:sz="4" w:space="0" w:color="D0D5DD"/>
              <w:left w:val="single" w:sz="4" w:space="0" w:color="D0D5DD"/>
              <w:bottom w:val="single" w:sz="4" w:space="0" w:color="D0D5DD"/>
              <w:right w:val="single" w:sz="4" w:space="0" w:color="D0D5DD"/>
            </w:tcBorders>
            <w:shd w:val="clear" w:color="auto" w:fill="D0D5DD"/>
            <w:vAlign w:val="center"/>
          </w:tcPr>
          <w:p w14:paraId="1C84E7BD" w14:textId="77777777" w:rsidR="0029655D" w:rsidRDefault="0029655D">
            <w:pPr>
              <w:jc w:val="center"/>
            </w:pPr>
          </w:p>
        </w:tc>
        <w:tc>
          <w:tcPr>
            <w:tcW w:w="1045" w:type="dxa"/>
            <w:tcBorders>
              <w:top w:val="single" w:sz="4" w:space="0" w:color="D0D5DD"/>
              <w:left w:val="single" w:sz="4" w:space="0" w:color="D0D5DD"/>
              <w:bottom w:val="single" w:sz="4" w:space="0" w:color="D0D5DD"/>
              <w:right w:val="single" w:sz="4" w:space="0" w:color="D0D5DD"/>
            </w:tcBorders>
            <w:shd w:val="clear" w:color="auto" w:fill="D0D5DD"/>
            <w:vAlign w:val="center"/>
          </w:tcPr>
          <w:p w14:paraId="31BAF269" w14:textId="77777777" w:rsidR="0029655D" w:rsidRDefault="0029655D">
            <w:pPr>
              <w:jc w:val="center"/>
            </w:pPr>
          </w:p>
        </w:tc>
        <w:tc>
          <w:tcPr>
            <w:tcW w:w="1045" w:type="dxa"/>
            <w:tcBorders>
              <w:top w:val="single" w:sz="4" w:space="0" w:color="D0D5DD"/>
              <w:left w:val="single" w:sz="4" w:space="0" w:color="D0D5DD"/>
              <w:bottom w:val="single" w:sz="4" w:space="0" w:color="D0D5DD"/>
              <w:right w:val="single" w:sz="4" w:space="0" w:color="D0D5DD"/>
            </w:tcBorders>
            <w:shd w:val="clear" w:color="auto" w:fill="D0D5DD"/>
            <w:vAlign w:val="center"/>
          </w:tcPr>
          <w:p w14:paraId="6BF27B30" w14:textId="77777777" w:rsidR="0029655D" w:rsidRDefault="0029655D">
            <w:pPr>
              <w:jc w:val="center"/>
            </w:pPr>
          </w:p>
        </w:tc>
        <w:tc>
          <w:tcPr>
            <w:tcW w:w="1045" w:type="dxa"/>
            <w:tcBorders>
              <w:top w:val="single" w:sz="4" w:space="0" w:color="D0D5DD"/>
              <w:left w:val="single" w:sz="4" w:space="0" w:color="D0D5DD"/>
              <w:bottom w:val="single" w:sz="4" w:space="0" w:color="D0D5DD"/>
              <w:right w:val="single" w:sz="4" w:space="0" w:color="D0D5DD"/>
            </w:tcBorders>
            <w:shd w:val="clear" w:color="auto" w:fill="D0D5DD"/>
            <w:vAlign w:val="center"/>
          </w:tcPr>
          <w:p w14:paraId="506CC07F" w14:textId="77777777" w:rsidR="0029655D" w:rsidRDefault="0029655D">
            <w:pPr>
              <w:jc w:val="center"/>
            </w:pPr>
          </w:p>
        </w:tc>
      </w:tr>
      <w:tr w:rsidR="0029655D" w14:paraId="4FB52F8E"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F8C4E49" w14:textId="77777777" w:rsidR="0029655D" w:rsidRDefault="00000000">
            <w:pPr>
              <w:jc w:val="center"/>
            </w:pPr>
            <w:r>
              <w:rPr>
                <w:b/>
                <w:color w:val="0D1B2A"/>
                <w:sz w:val="17"/>
              </w:rPr>
              <w:t>CEREBRUM RAW</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4A42BC0" w14:textId="77777777" w:rsidR="0029655D" w:rsidRDefault="00000000">
            <w:pPr>
              <w:jc w:val="center"/>
            </w:pPr>
            <w:r>
              <w:rPr>
                <w:color w:val="0D1B2A"/>
                <w:sz w:val="17"/>
              </w:rPr>
              <w:t>None</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92F2770" w14:textId="77777777" w:rsidR="0029655D" w:rsidRDefault="00000000">
            <w:pPr>
              <w:jc w:val="center"/>
            </w:pPr>
            <w:r>
              <w:rPr>
                <w:color w:val="0D1B2A"/>
                <w:sz w:val="17"/>
              </w:rPr>
              <w:t>78.4%</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108C07E" w14:textId="77777777" w:rsidR="0029655D" w:rsidRDefault="00000000">
            <w:pPr>
              <w:jc w:val="center"/>
            </w:pPr>
            <w:r>
              <w:rPr>
                <w:color w:val="0D1B2A"/>
                <w:sz w:val="17"/>
              </w:rPr>
              <w:t>94.1%</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7CD5C38" w14:textId="77777777" w:rsidR="0029655D" w:rsidRDefault="00000000">
            <w:pPr>
              <w:jc w:val="center"/>
            </w:pPr>
            <w:r>
              <w:rPr>
                <w:color w:val="0D1B2A"/>
                <w:sz w:val="17"/>
              </w:rPr>
              <w:t>61.2%</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C579DE5" w14:textId="77777777" w:rsidR="0029655D" w:rsidRDefault="00000000">
            <w:pPr>
              <w:jc w:val="center"/>
            </w:pPr>
            <w:r>
              <w:rPr>
                <w:color w:val="0D1B2A"/>
                <w:sz w:val="17"/>
              </w:rPr>
              <w:t>82.3%</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85133F5" w14:textId="77777777" w:rsidR="0029655D" w:rsidRDefault="00000000">
            <w:pPr>
              <w:jc w:val="center"/>
            </w:pPr>
            <w:r>
              <w:rPr>
                <w:color w:val="0D1B2A"/>
                <w:sz w:val="17"/>
              </w:rPr>
              <w:t>23.0%</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E4308B5" w14:textId="77777777" w:rsidR="0029655D" w:rsidRDefault="00000000">
            <w:pPr>
              <w:jc w:val="center"/>
            </w:pPr>
            <w:r>
              <w:rPr>
                <w:color w:val="0D1B2A"/>
                <w:sz w:val="17"/>
              </w:rPr>
              <w:t>51.8%</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CB1E543" w14:textId="77777777" w:rsidR="0029655D" w:rsidRDefault="00000000">
            <w:pPr>
              <w:jc w:val="center"/>
            </w:pPr>
            <w:r>
              <w:rPr>
                <w:color w:val="0D1B2A"/>
                <w:sz w:val="17"/>
              </w:rPr>
              <w:t>31.2%</w:t>
            </w:r>
          </w:p>
        </w:tc>
      </w:tr>
      <w:tr w:rsidR="0029655D" w14:paraId="4A64303F"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4EE29EF" w14:textId="77777777" w:rsidR="0029655D" w:rsidRDefault="00000000">
            <w:pPr>
              <w:jc w:val="center"/>
            </w:pPr>
            <w:r>
              <w:rPr>
                <w:b/>
                <w:color w:val="0D1B2A"/>
                <w:sz w:val="17"/>
              </w:rPr>
              <w:t>CEREBRUM +Engram</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FCB9D5F" w14:textId="77777777" w:rsidR="0029655D" w:rsidRDefault="00000000">
            <w:pPr>
              <w:jc w:val="center"/>
            </w:pPr>
            <w:r>
              <w:rPr>
                <w:color w:val="0D1B2A"/>
                <w:sz w:val="17"/>
              </w:rPr>
              <w:t>None</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16146E9" w14:textId="77777777" w:rsidR="0029655D" w:rsidRDefault="00000000">
            <w:pPr>
              <w:jc w:val="center"/>
            </w:pPr>
            <w:r>
              <w:rPr>
                <w:color w:val="0D1B2A"/>
                <w:sz w:val="17"/>
              </w:rPr>
              <w:t>80.1%</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BEA4D29" w14:textId="77777777" w:rsidR="0029655D" w:rsidRDefault="00000000">
            <w:pPr>
              <w:jc w:val="center"/>
            </w:pPr>
            <w:r>
              <w:rPr>
                <w:color w:val="0D1B2A"/>
                <w:sz w:val="17"/>
              </w:rPr>
              <w:t>95.2%</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69EE2C1" w14:textId="77777777" w:rsidR="0029655D" w:rsidRDefault="00000000">
            <w:pPr>
              <w:jc w:val="center"/>
            </w:pPr>
            <w:r>
              <w:rPr>
                <w:color w:val="0D1B2A"/>
                <w:sz w:val="17"/>
              </w:rPr>
              <w:t>65.7%</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86DDD2E" w14:textId="77777777" w:rsidR="0029655D" w:rsidRDefault="00000000">
            <w:pPr>
              <w:jc w:val="center"/>
            </w:pPr>
            <w:r>
              <w:rPr>
                <w:color w:val="0D1B2A"/>
                <w:sz w:val="17"/>
              </w:rPr>
              <w:t>85.1%</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9CB0A18" w14:textId="77777777" w:rsidR="0029655D" w:rsidRDefault="00000000">
            <w:pPr>
              <w:jc w:val="center"/>
            </w:pPr>
            <w:r>
              <w:rPr>
                <w:color w:val="0D1B2A"/>
                <w:sz w:val="17"/>
              </w:rPr>
              <w:t>26.4%</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D4F3980" w14:textId="77777777" w:rsidR="0029655D" w:rsidRDefault="00000000">
            <w:pPr>
              <w:jc w:val="center"/>
            </w:pPr>
            <w:r>
              <w:rPr>
                <w:color w:val="0D1B2A"/>
                <w:sz w:val="17"/>
              </w:rPr>
              <w:t>55.3%</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35DA3DD" w14:textId="77777777" w:rsidR="0029655D" w:rsidRDefault="00000000">
            <w:pPr>
              <w:jc w:val="center"/>
            </w:pPr>
            <w:r>
              <w:rPr>
                <w:color w:val="0D1B2A"/>
                <w:sz w:val="17"/>
              </w:rPr>
              <w:t>34.8%</w:t>
            </w:r>
          </w:p>
        </w:tc>
      </w:tr>
      <w:tr w:rsidR="0029655D" w14:paraId="198CBC52"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09BCE5C" w14:textId="77777777" w:rsidR="0029655D" w:rsidRDefault="00000000">
            <w:pPr>
              <w:jc w:val="center"/>
            </w:pPr>
            <w:r>
              <w:rPr>
                <w:b/>
                <w:color w:val="0D1B2A"/>
                <w:sz w:val="17"/>
              </w:rPr>
              <w:t>CEREBRUM +Looped</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448615B" w14:textId="77777777" w:rsidR="0029655D" w:rsidRDefault="00000000">
            <w:pPr>
              <w:jc w:val="center"/>
            </w:pPr>
            <w:r>
              <w:rPr>
                <w:color w:val="0D1B2A"/>
                <w:sz w:val="17"/>
              </w:rPr>
              <w:t>None</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7CBDA45" w14:textId="77777777" w:rsidR="0029655D" w:rsidRDefault="00000000">
            <w:pPr>
              <w:jc w:val="center"/>
            </w:pPr>
            <w:r>
              <w:rPr>
                <w:color w:val="0D1B2A"/>
                <w:sz w:val="17"/>
              </w:rPr>
              <w:t>81.3%</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28151FA" w14:textId="77777777" w:rsidR="0029655D" w:rsidRDefault="00000000">
            <w:pPr>
              <w:jc w:val="center"/>
            </w:pPr>
            <w:r>
              <w:rPr>
                <w:color w:val="0D1B2A"/>
                <w:sz w:val="17"/>
              </w:rPr>
              <w:t>95.8%</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6328D2F" w14:textId="77777777" w:rsidR="0029655D" w:rsidRDefault="00000000">
            <w:pPr>
              <w:jc w:val="center"/>
            </w:pPr>
            <w:r>
              <w:rPr>
                <w:color w:val="0D1B2A"/>
                <w:sz w:val="17"/>
              </w:rPr>
              <w:t>68.4%</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C5F01BE" w14:textId="77777777" w:rsidR="0029655D" w:rsidRDefault="00000000">
            <w:pPr>
              <w:jc w:val="center"/>
            </w:pPr>
            <w:r>
              <w:rPr>
                <w:color w:val="0D1B2A"/>
                <w:sz w:val="17"/>
              </w:rPr>
              <w:t>86.9%</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3D2B34E" w14:textId="77777777" w:rsidR="0029655D" w:rsidRDefault="00000000">
            <w:pPr>
              <w:jc w:val="center"/>
            </w:pPr>
            <w:r>
              <w:rPr>
                <w:color w:val="0D1B2A"/>
                <w:sz w:val="17"/>
              </w:rPr>
              <w:t>29.7%</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535BD01" w14:textId="77777777" w:rsidR="0029655D" w:rsidRDefault="00000000">
            <w:pPr>
              <w:jc w:val="center"/>
            </w:pPr>
            <w:r>
              <w:rPr>
                <w:color w:val="0D1B2A"/>
                <w:sz w:val="17"/>
              </w:rPr>
              <w:t>58.6%</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9A0D15E" w14:textId="77777777" w:rsidR="0029655D" w:rsidRDefault="00000000">
            <w:pPr>
              <w:jc w:val="center"/>
            </w:pPr>
            <w:r>
              <w:rPr>
                <w:color w:val="0D1B2A"/>
                <w:sz w:val="17"/>
              </w:rPr>
              <w:t>37.4%</w:t>
            </w:r>
          </w:p>
        </w:tc>
      </w:tr>
      <w:tr w:rsidR="0029655D" w14:paraId="5AF27EED"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7215FF8" w14:textId="77777777" w:rsidR="0029655D" w:rsidRDefault="00000000">
            <w:pPr>
              <w:jc w:val="center"/>
            </w:pPr>
            <w:r>
              <w:rPr>
                <w:b/>
                <w:color w:val="0D1B2A"/>
                <w:sz w:val="17"/>
              </w:rPr>
              <w:t>Profile-Auto</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66B8030" w14:textId="77777777" w:rsidR="0029655D" w:rsidRDefault="00000000">
            <w:pPr>
              <w:jc w:val="center"/>
            </w:pPr>
            <w:r>
              <w:rPr>
                <w:color w:val="0D1B2A"/>
                <w:sz w:val="17"/>
              </w:rPr>
              <w:t>None</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5219C23" w14:textId="77777777" w:rsidR="0029655D" w:rsidRDefault="00000000">
            <w:pPr>
              <w:jc w:val="center"/>
            </w:pPr>
            <w:r>
              <w:rPr>
                <w:color w:val="0D1B2A"/>
                <w:sz w:val="17"/>
              </w:rPr>
              <w:t>83.2%</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56FB75E" w14:textId="77777777" w:rsidR="0029655D" w:rsidRDefault="00000000">
            <w:pPr>
              <w:jc w:val="center"/>
            </w:pPr>
            <w:r>
              <w:rPr>
                <w:color w:val="0D1B2A"/>
                <w:sz w:val="17"/>
              </w:rPr>
              <w:t>96.1%</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9DA6406" w14:textId="77777777" w:rsidR="0029655D" w:rsidRDefault="00000000">
            <w:pPr>
              <w:jc w:val="center"/>
            </w:pPr>
            <w:r>
              <w:rPr>
                <w:color w:val="0D1B2A"/>
                <w:sz w:val="17"/>
              </w:rPr>
              <w:t>72.1%</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A3BE99B" w14:textId="77777777" w:rsidR="0029655D" w:rsidRDefault="00000000">
            <w:pPr>
              <w:jc w:val="center"/>
            </w:pPr>
            <w:r>
              <w:rPr>
                <w:color w:val="0D1B2A"/>
                <w:sz w:val="17"/>
              </w:rPr>
              <w:t>88.4%</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77DDEB1" w14:textId="77777777" w:rsidR="0029655D" w:rsidRDefault="00000000">
            <w:pPr>
              <w:jc w:val="center"/>
            </w:pPr>
            <w:r>
              <w:rPr>
                <w:color w:val="0D1B2A"/>
                <w:sz w:val="17"/>
              </w:rPr>
              <w:t>34.5%</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2D4D7AF" w14:textId="77777777" w:rsidR="0029655D" w:rsidRDefault="00000000">
            <w:pPr>
              <w:jc w:val="center"/>
            </w:pPr>
            <w:r>
              <w:rPr>
                <w:color w:val="0D1B2A"/>
                <w:sz w:val="17"/>
              </w:rPr>
              <w:t>62.1%</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A6334EF" w14:textId="77777777" w:rsidR="0029655D" w:rsidRDefault="00000000">
            <w:pPr>
              <w:jc w:val="center"/>
            </w:pPr>
            <w:r>
              <w:rPr>
                <w:color w:val="0D1B2A"/>
                <w:sz w:val="17"/>
              </w:rPr>
              <w:t>43.2%</w:t>
            </w:r>
          </w:p>
        </w:tc>
      </w:tr>
      <w:tr w:rsidR="0029655D" w14:paraId="42C26C41"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3FC3C97" w14:textId="77777777" w:rsidR="0029655D" w:rsidRDefault="00000000">
            <w:pPr>
              <w:jc w:val="center"/>
            </w:pPr>
            <w:r>
              <w:rPr>
                <w:b/>
                <w:color w:val="0D1B2A"/>
                <w:sz w:val="17"/>
              </w:rPr>
              <w:t>Profile+STRB</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EAD3550" w14:textId="77777777" w:rsidR="0029655D" w:rsidRDefault="00000000">
            <w:pPr>
              <w:jc w:val="center"/>
            </w:pPr>
            <w:r>
              <w:rPr>
                <w:color w:val="0D1B2A"/>
                <w:sz w:val="17"/>
              </w:rPr>
              <w:t>None</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5E30A56" w14:textId="77777777" w:rsidR="0029655D" w:rsidRDefault="00000000">
            <w:pPr>
              <w:jc w:val="center"/>
            </w:pPr>
            <w:r>
              <w:rPr>
                <w:color w:val="0D1B2A"/>
                <w:sz w:val="17"/>
              </w:rPr>
              <w:t>85.7%</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2108200" w14:textId="77777777" w:rsidR="0029655D" w:rsidRDefault="00000000">
            <w:pPr>
              <w:jc w:val="center"/>
            </w:pPr>
            <w:r>
              <w:rPr>
                <w:color w:val="0D1B2A"/>
                <w:sz w:val="17"/>
              </w:rPr>
              <w:t>96.6%</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E57FE1B" w14:textId="77777777" w:rsidR="0029655D" w:rsidRDefault="00000000">
            <w:pPr>
              <w:jc w:val="center"/>
            </w:pPr>
            <w:r>
              <w:rPr>
                <w:color w:val="0D1B2A"/>
                <w:sz w:val="17"/>
              </w:rPr>
              <w:t>74.3%</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0BC5648" w14:textId="77777777" w:rsidR="0029655D" w:rsidRDefault="00000000">
            <w:pPr>
              <w:jc w:val="center"/>
            </w:pPr>
            <w:r>
              <w:rPr>
                <w:color w:val="0D1B2A"/>
                <w:sz w:val="17"/>
              </w:rPr>
              <w:t>89.7%</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446E765" w14:textId="77777777" w:rsidR="0029655D" w:rsidRDefault="00000000">
            <w:pPr>
              <w:jc w:val="center"/>
            </w:pPr>
            <w:r>
              <w:rPr>
                <w:color w:val="0D1B2A"/>
                <w:sz w:val="17"/>
              </w:rPr>
              <w:t>38.2%</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F27BBFE" w14:textId="77777777" w:rsidR="0029655D" w:rsidRDefault="00000000">
            <w:pPr>
              <w:jc w:val="center"/>
            </w:pPr>
            <w:r>
              <w:rPr>
                <w:color w:val="0D1B2A"/>
                <w:sz w:val="17"/>
              </w:rPr>
              <w:t>65.8%</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2640938" w14:textId="77777777" w:rsidR="0029655D" w:rsidRDefault="00000000">
            <w:pPr>
              <w:jc w:val="center"/>
            </w:pPr>
            <w:r>
              <w:rPr>
                <w:color w:val="0D1B2A"/>
                <w:sz w:val="17"/>
              </w:rPr>
              <w:t>46.7%</w:t>
            </w:r>
          </w:p>
        </w:tc>
      </w:tr>
      <w:tr w:rsidR="0029655D" w14:paraId="4ADE9524"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7BFDB52" w14:textId="77777777" w:rsidR="0029655D" w:rsidRDefault="00000000">
            <w:pPr>
              <w:jc w:val="center"/>
            </w:pPr>
            <w:r>
              <w:rPr>
                <w:b/>
                <w:color w:val="0D1B2A"/>
                <w:sz w:val="17"/>
              </w:rPr>
              <w:t>+ H1SE</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64DAD3B" w14:textId="77777777" w:rsidR="0029655D" w:rsidRDefault="00000000">
            <w:pPr>
              <w:jc w:val="center"/>
            </w:pPr>
            <w:r>
              <w:rPr>
                <w:color w:val="0D1B2A"/>
                <w:sz w:val="17"/>
              </w:rPr>
              <w:t>None</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CFBA578" w14:textId="77777777" w:rsidR="0029655D" w:rsidRDefault="00000000">
            <w:pPr>
              <w:jc w:val="center"/>
            </w:pPr>
            <w:r>
              <w:rPr>
                <w:color w:val="0D1B2A"/>
                <w:sz w:val="17"/>
              </w:rPr>
              <w:t>87.4%</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D07E228" w14:textId="77777777" w:rsidR="0029655D" w:rsidRDefault="00000000">
            <w:pPr>
              <w:jc w:val="center"/>
            </w:pPr>
            <w:r>
              <w:rPr>
                <w:color w:val="0D1B2A"/>
                <w:sz w:val="17"/>
              </w:rPr>
              <w:t>97.2%</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27BF239" w14:textId="77777777" w:rsidR="0029655D" w:rsidRDefault="00000000">
            <w:pPr>
              <w:jc w:val="center"/>
            </w:pPr>
            <w:r>
              <w:rPr>
                <w:color w:val="0D1B2A"/>
                <w:sz w:val="17"/>
              </w:rPr>
              <w:t>76.9%</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8083871" w14:textId="77777777" w:rsidR="0029655D" w:rsidRDefault="00000000">
            <w:pPr>
              <w:jc w:val="center"/>
            </w:pPr>
            <w:r>
              <w:rPr>
                <w:color w:val="0D1B2A"/>
                <w:sz w:val="17"/>
              </w:rPr>
              <w:t>90.8%</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E6A28AF" w14:textId="77777777" w:rsidR="0029655D" w:rsidRDefault="00000000">
            <w:pPr>
              <w:jc w:val="center"/>
            </w:pPr>
            <w:r>
              <w:rPr>
                <w:color w:val="0D1B2A"/>
                <w:sz w:val="17"/>
              </w:rPr>
              <w:t>42.1%</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9A78F0D" w14:textId="77777777" w:rsidR="0029655D" w:rsidRDefault="00000000">
            <w:pPr>
              <w:jc w:val="center"/>
            </w:pPr>
            <w:r>
              <w:rPr>
                <w:color w:val="0D1B2A"/>
                <w:sz w:val="17"/>
              </w:rPr>
              <w:t>69.3%</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C27B884" w14:textId="77777777" w:rsidR="0029655D" w:rsidRDefault="00000000">
            <w:pPr>
              <w:jc w:val="center"/>
            </w:pPr>
            <w:r>
              <w:rPr>
                <w:color w:val="0D1B2A"/>
                <w:sz w:val="17"/>
              </w:rPr>
              <w:t>50.4%</w:t>
            </w:r>
          </w:p>
        </w:tc>
      </w:tr>
      <w:tr w:rsidR="0029655D" w14:paraId="0C51977F"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80C6336" w14:textId="77777777" w:rsidR="0029655D" w:rsidRDefault="00000000">
            <w:pPr>
              <w:jc w:val="center"/>
            </w:pPr>
            <w:r>
              <w:rPr>
                <w:b/>
                <w:color w:val="0D1B2A"/>
                <w:sz w:val="17"/>
              </w:rPr>
              <w:t>+ TAB</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E47065A" w14:textId="77777777" w:rsidR="0029655D" w:rsidRDefault="00000000">
            <w:pPr>
              <w:jc w:val="center"/>
            </w:pPr>
            <w:r>
              <w:rPr>
                <w:color w:val="0D1B2A"/>
                <w:sz w:val="17"/>
              </w:rPr>
              <w:t>None</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5CB8E93" w14:textId="77777777" w:rsidR="0029655D" w:rsidRDefault="00000000">
            <w:pPr>
              <w:jc w:val="center"/>
            </w:pPr>
            <w:r>
              <w:rPr>
                <w:color w:val="0D1B2A"/>
                <w:sz w:val="17"/>
              </w:rPr>
              <w:t>88.9%</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D297C2F" w14:textId="77777777" w:rsidR="0029655D" w:rsidRDefault="00000000">
            <w:pPr>
              <w:jc w:val="center"/>
            </w:pPr>
            <w:r>
              <w:rPr>
                <w:color w:val="0D1B2A"/>
                <w:sz w:val="17"/>
              </w:rPr>
              <w:t>97.8%</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B8E0EAA" w14:textId="77777777" w:rsidR="0029655D" w:rsidRDefault="00000000">
            <w:pPr>
              <w:jc w:val="center"/>
            </w:pPr>
            <w:r>
              <w:rPr>
                <w:color w:val="0D1B2A"/>
                <w:sz w:val="17"/>
              </w:rPr>
              <w:t>78.6%</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3D53F57" w14:textId="77777777" w:rsidR="0029655D" w:rsidRDefault="00000000">
            <w:pPr>
              <w:jc w:val="center"/>
            </w:pPr>
            <w:r>
              <w:rPr>
                <w:color w:val="0D1B2A"/>
                <w:sz w:val="17"/>
              </w:rPr>
              <w:t>91.4%</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6EBAD32" w14:textId="77777777" w:rsidR="0029655D" w:rsidRDefault="00000000">
            <w:pPr>
              <w:jc w:val="center"/>
            </w:pPr>
            <w:r>
              <w:rPr>
                <w:color w:val="0D1B2A"/>
                <w:sz w:val="17"/>
              </w:rPr>
              <w:t>44.8%</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A6020AB" w14:textId="77777777" w:rsidR="0029655D" w:rsidRDefault="00000000">
            <w:pPr>
              <w:jc w:val="center"/>
            </w:pPr>
            <w:r>
              <w:rPr>
                <w:color w:val="0D1B2A"/>
                <w:sz w:val="17"/>
              </w:rPr>
              <w:t>71.7%</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4D2213B" w14:textId="77777777" w:rsidR="0029655D" w:rsidRDefault="00000000">
            <w:pPr>
              <w:jc w:val="center"/>
            </w:pPr>
            <w:r>
              <w:rPr>
                <w:color w:val="0D1B2A"/>
                <w:sz w:val="17"/>
              </w:rPr>
              <w:t>53.1%</w:t>
            </w:r>
          </w:p>
        </w:tc>
      </w:tr>
      <w:tr w:rsidR="0029655D" w14:paraId="513BCEF3"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12DAC6B" w14:textId="77777777" w:rsidR="0029655D" w:rsidRDefault="00000000">
            <w:pPr>
              <w:jc w:val="center"/>
            </w:pPr>
            <w:r>
              <w:rPr>
                <w:b/>
                <w:color w:val="0D1B2A"/>
                <w:sz w:val="17"/>
              </w:rPr>
              <w:t>Explicit TRB</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03C5113" w14:textId="77777777" w:rsidR="0029655D" w:rsidRDefault="00000000">
            <w:pPr>
              <w:jc w:val="center"/>
            </w:pPr>
            <w:r>
              <w:rPr>
                <w:color w:val="0D1B2A"/>
                <w:sz w:val="17"/>
              </w:rPr>
              <w:t>None</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4FF1553" w14:textId="77777777" w:rsidR="0029655D" w:rsidRDefault="00000000">
            <w:pPr>
              <w:jc w:val="center"/>
            </w:pPr>
            <w:r>
              <w:rPr>
                <w:color w:val="0D1B2A"/>
                <w:sz w:val="17"/>
              </w:rPr>
              <w:t>90.1%</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8E1FFAC" w14:textId="77777777" w:rsidR="0029655D" w:rsidRDefault="00000000">
            <w:pPr>
              <w:jc w:val="center"/>
            </w:pPr>
            <w:r>
              <w:rPr>
                <w:color w:val="0D1B2A"/>
                <w:sz w:val="17"/>
              </w:rPr>
              <w:t>98.3%</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11A4041" w14:textId="77777777" w:rsidR="0029655D" w:rsidRDefault="00000000">
            <w:pPr>
              <w:jc w:val="center"/>
            </w:pPr>
            <w:r>
              <w:rPr>
                <w:color w:val="0D1B2A"/>
                <w:sz w:val="17"/>
              </w:rPr>
              <w:t>80.2%</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71FBE20" w14:textId="77777777" w:rsidR="0029655D" w:rsidRDefault="00000000">
            <w:pPr>
              <w:jc w:val="center"/>
            </w:pPr>
            <w:r>
              <w:rPr>
                <w:color w:val="0D1B2A"/>
                <w:sz w:val="17"/>
              </w:rPr>
              <w:t>92.6%</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7CDBA87" w14:textId="77777777" w:rsidR="0029655D" w:rsidRDefault="00000000">
            <w:pPr>
              <w:jc w:val="center"/>
            </w:pPr>
            <w:r>
              <w:rPr>
                <w:color w:val="0D1B2A"/>
                <w:sz w:val="17"/>
              </w:rPr>
              <w:t>46.5%</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A79975F" w14:textId="77777777" w:rsidR="0029655D" w:rsidRDefault="00000000">
            <w:pPr>
              <w:jc w:val="center"/>
            </w:pPr>
            <w:r>
              <w:rPr>
                <w:color w:val="0D1B2A"/>
                <w:sz w:val="17"/>
              </w:rPr>
              <w:t>73.2%</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5B0F88B" w14:textId="77777777" w:rsidR="0029655D" w:rsidRDefault="00000000">
            <w:pPr>
              <w:jc w:val="center"/>
            </w:pPr>
            <w:r>
              <w:rPr>
                <w:color w:val="0D1B2A"/>
                <w:sz w:val="17"/>
              </w:rPr>
              <w:t>55.8%</w:t>
            </w:r>
          </w:p>
        </w:tc>
      </w:tr>
      <w:tr w:rsidR="0029655D" w14:paraId="296F847E" w14:textId="77777777">
        <w:trPr>
          <w:jc w:val="center"/>
        </w:trPr>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E7F340A" w14:textId="77777777" w:rsidR="0029655D" w:rsidRDefault="00000000">
            <w:pPr>
              <w:jc w:val="center"/>
            </w:pPr>
            <w:r>
              <w:rPr>
                <w:b/>
                <w:color w:val="0D1B2A"/>
                <w:sz w:val="17"/>
              </w:rPr>
              <w:t>CEREBRUM FULL</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0FC55D2" w14:textId="77777777" w:rsidR="0029655D" w:rsidRDefault="00000000">
            <w:pPr>
              <w:jc w:val="center"/>
            </w:pPr>
            <w:r>
              <w:rPr>
                <w:color w:val="0D1B2A"/>
                <w:sz w:val="17"/>
              </w:rPr>
              <w:t>None</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B75529A" w14:textId="77777777" w:rsidR="0029655D" w:rsidRDefault="00000000">
            <w:pPr>
              <w:jc w:val="center"/>
            </w:pPr>
            <w:r>
              <w:rPr>
                <w:color w:val="0D1B2A"/>
                <w:sz w:val="17"/>
              </w:rPr>
              <w:t>91.3%</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EEE946A" w14:textId="77777777" w:rsidR="0029655D" w:rsidRDefault="00000000">
            <w:pPr>
              <w:jc w:val="center"/>
            </w:pPr>
            <w:r>
              <w:rPr>
                <w:color w:val="0D1B2A"/>
                <w:sz w:val="17"/>
              </w:rPr>
              <w:t>96.6%</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1C0A8BC" w14:textId="77777777" w:rsidR="0029655D" w:rsidRDefault="00000000">
            <w:pPr>
              <w:jc w:val="center"/>
            </w:pPr>
            <w:r>
              <w:rPr>
                <w:color w:val="0D1B2A"/>
                <w:sz w:val="17"/>
              </w:rPr>
              <w:t>81.7%</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7160272" w14:textId="77777777" w:rsidR="0029655D" w:rsidRDefault="00000000">
            <w:pPr>
              <w:jc w:val="center"/>
            </w:pPr>
            <w:r>
              <w:rPr>
                <w:color w:val="0D1B2A"/>
                <w:sz w:val="17"/>
              </w:rPr>
              <w:t>86.3%</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268BA90" w14:textId="77777777" w:rsidR="0029655D" w:rsidRDefault="00000000">
            <w:pPr>
              <w:jc w:val="center"/>
            </w:pPr>
            <w:r>
              <w:rPr>
                <w:color w:val="0D1B2A"/>
                <w:sz w:val="17"/>
              </w:rPr>
              <w:t>47.3%</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6C9F690" w14:textId="77777777" w:rsidR="0029655D" w:rsidRDefault="00000000">
            <w:pPr>
              <w:jc w:val="center"/>
            </w:pPr>
            <w:r>
              <w:rPr>
                <w:color w:val="0D1B2A"/>
                <w:sz w:val="17"/>
              </w:rPr>
              <w:t>73.2%</w:t>
            </w:r>
          </w:p>
        </w:tc>
        <w:tc>
          <w:tcPr>
            <w:tcW w:w="104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D04BA65" w14:textId="77777777" w:rsidR="0029655D" w:rsidRDefault="00000000">
            <w:pPr>
              <w:jc w:val="center"/>
            </w:pPr>
            <w:r>
              <w:rPr>
                <w:color w:val="0D1B2A"/>
                <w:sz w:val="17"/>
              </w:rPr>
              <w:t>61.3%</w:t>
            </w:r>
          </w:p>
        </w:tc>
      </w:tr>
    </w:tbl>
    <w:p w14:paraId="363A9A69" w14:textId="77777777" w:rsidR="0029655D" w:rsidRDefault="00000000">
      <w:pPr>
        <w:spacing w:before="60" w:after="160"/>
        <w:jc w:val="center"/>
      </w:pPr>
      <w:r>
        <w:rPr>
          <w:i/>
          <w:color w:val="6C757D"/>
          <w:sz w:val="18"/>
        </w:rPr>
        <w:t>All CEREBRUM results: zero training examples, zero labeled data, zero gradient computation on MetaQA.</w:t>
      </w:r>
    </w:p>
    <w:p w14:paraId="0142704F" w14:textId="77777777" w:rsidR="0029655D" w:rsidRDefault="00000000">
      <w:pPr>
        <w:spacing w:before="200" w:after="60"/>
      </w:pPr>
      <w:r>
        <w:rPr>
          <w:b/>
          <w:color w:val="008B8B"/>
          <w:sz w:val="24"/>
        </w:rPr>
        <w:t>6.2  Key Head-to-Head Comparisons</w:t>
      </w:r>
    </w:p>
    <w:p w14:paraId="6CDB4915" w14:textId="77777777" w:rsidR="0029655D" w:rsidRDefault="00000000">
      <w:pPr>
        <w:spacing w:before="160" w:after="40"/>
      </w:pPr>
      <w:r>
        <w:rPr>
          <w:b/>
          <w:i/>
          <w:color w:val="0D1B2A"/>
          <w:sz w:val="22"/>
        </w:rPr>
        <w:t>CEREBRUM FULL vs. MINERVA — 3-hop H@1</w:t>
      </w:r>
    </w:p>
    <w:tbl>
      <w:tblPr>
        <w:tblW w:w="0" w:type="auto"/>
        <w:jc w:val="center"/>
        <w:tblLook w:val="04A0" w:firstRow="1" w:lastRow="0" w:firstColumn="1" w:lastColumn="0" w:noHBand="0" w:noVBand="1"/>
      </w:tblPr>
      <w:tblGrid>
        <w:gridCol w:w="8504"/>
      </w:tblGrid>
      <w:tr w:rsidR="0029655D" w14:paraId="2937CF10" w14:textId="77777777">
        <w:trPr>
          <w:jc w:val="center"/>
        </w:trPr>
        <w:tc>
          <w:tcPr>
            <w:tcW w:w="8504" w:type="dxa"/>
            <w:tcBorders>
              <w:top w:val="single" w:sz="12" w:space="0" w:color="C9A02C"/>
              <w:left w:val="single" w:sz="12" w:space="0" w:color="C9A02C"/>
              <w:bottom w:val="single" w:sz="12" w:space="0" w:color="C9A02C"/>
              <w:right w:val="single" w:sz="12" w:space="0" w:color="C9A02C"/>
            </w:tcBorders>
            <w:shd w:val="clear" w:color="auto" w:fill="FFF9E6"/>
            <w:vAlign w:val="center"/>
          </w:tcPr>
          <w:p w14:paraId="338FA849" w14:textId="77777777" w:rsidR="0029655D" w:rsidRDefault="00000000">
            <w:pPr>
              <w:spacing w:before="120" w:after="120"/>
              <w:ind w:left="227" w:right="227"/>
            </w:pPr>
            <w:r>
              <w:rPr>
                <w:sz w:val="22"/>
              </w:rPr>
              <w:t xml:space="preserve">CEREBRUM: 47.3%  |  MINERVA: 45.6%  |  </w:t>
            </w:r>
            <w:r>
              <w:rPr>
                <w:b/>
                <w:sz w:val="22"/>
              </w:rPr>
              <w:t>CEREBRUM +1.7% absolute, +3.7% relative</w:t>
            </w:r>
            <w:r>
              <w:rPr>
                <w:sz w:val="22"/>
              </w:rPr>
              <w:br/>
              <w:t>MINERVA trains for ~48 hours on 4× V100 GPUs with thousands of labeled training triples. CEREBRUM uses zero training examples and produces a higher accuracy result.</w:t>
            </w:r>
          </w:p>
        </w:tc>
      </w:tr>
    </w:tbl>
    <w:p w14:paraId="5D0F6AC8" w14:textId="77777777" w:rsidR="0029655D" w:rsidRDefault="0029655D">
      <w:pPr>
        <w:spacing w:after="120"/>
      </w:pPr>
    </w:p>
    <w:p w14:paraId="33806FEC" w14:textId="77777777" w:rsidR="0029655D" w:rsidRDefault="00000000">
      <w:pPr>
        <w:spacing w:after="120" w:line="260" w:lineRule="exact"/>
      </w:pPr>
      <w:r>
        <w:t>MINERVA's policy is a learned probability distribution over next-step edges, which degrades as path length increases (compounding probability errors: P₁ × P₂ × P₃). CEREBRUM's CSA mechanism uses direct geometric reasoning that does not compound across hops. The terminal-relation boost (TAB + STRB) provides a 'magnetic pull' toward the answer entity type that RL policies struggle to reproduce without dense intermediate reward signals.</w:t>
      </w:r>
    </w:p>
    <w:p w14:paraId="61526E79" w14:textId="77777777" w:rsidR="0029655D" w:rsidRPr="00CB48D7" w:rsidRDefault="00000000">
      <w:pPr>
        <w:spacing w:before="160" w:after="40"/>
        <w:rPr>
          <w:lang w:val="sv-SE"/>
        </w:rPr>
      </w:pPr>
      <w:r w:rsidRPr="00CB48D7">
        <w:rPr>
          <w:b/>
          <w:i/>
          <w:color w:val="0D1B2A"/>
          <w:sz w:val="22"/>
          <w:lang w:val="sv-SE"/>
        </w:rPr>
        <w:t>CEREBRUM FULL vs. GraftNet — 3-hop H@1</w:t>
      </w:r>
    </w:p>
    <w:tbl>
      <w:tblPr>
        <w:tblW w:w="0" w:type="auto"/>
        <w:jc w:val="center"/>
        <w:tblLook w:val="04A0" w:firstRow="1" w:lastRow="0" w:firstColumn="1" w:lastColumn="0" w:noHBand="0" w:noVBand="1"/>
      </w:tblPr>
      <w:tblGrid>
        <w:gridCol w:w="8504"/>
      </w:tblGrid>
      <w:tr w:rsidR="0029655D" w14:paraId="6979C44A" w14:textId="77777777">
        <w:trPr>
          <w:jc w:val="center"/>
        </w:trPr>
        <w:tc>
          <w:tcPr>
            <w:tcW w:w="8504" w:type="dxa"/>
            <w:tcBorders>
              <w:top w:val="single" w:sz="12" w:space="0" w:color="C9A02C"/>
              <w:left w:val="single" w:sz="12" w:space="0" w:color="C9A02C"/>
              <w:bottom w:val="single" w:sz="12" w:space="0" w:color="C9A02C"/>
              <w:right w:val="single" w:sz="12" w:space="0" w:color="C9A02C"/>
            </w:tcBorders>
            <w:shd w:val="clear" w:color="auto" w:fill="FFF9E6"/>
            <w:vAlign w:val="center"/>
          </w:tcPr>
          <w:p w14:paraId="32650B93" w14:textId="77777777" w:rsidR="0029655D" w:rsidRDefault="00000000">
            <w:pPr>
              <w:spacing w:before="120" w:after="120"/>
              <w:ind w:left="227" w:right="227"/>
            </w:pPr>
            <w:r>
              <w:rPr>
                <w:sz w:val="22"/>
              </w:rPr>
              <w:t>CEREBRUM: 47.3</w:t>
            </w:r>
            <w:proofErr w:type="gramStart"/>
            <w:r>
              <w:rPr>
                <w:sz w:val="22"/>
              </w:rPr>
              <w:t>%  |</w:t>
            </w:r>
            <w:proofErr w:type="gramEnd"/>
            <w:r>
              <w:rPr>
                <w:sz w:val="22"/>
              </w:rPr>
              <w:t xml:space="preserve">  </w:t>
            </w:r>
            <w:proofErr w:type="spellStart"/>
            <w:r>
              <w:rPr>
                <w:sz w:val="22"/>
              </w:rPr>
              <w:t>GraftNet</w:t>
            </w:r>
            <w:proofErr w:type="spellEnd"/>
            <w:r>
              <w:rPr>
                <w:sz w:val="22"/>
              </w:rPr>
              <w:t>: 22.8</w:t>
            </w:r>
            <w:proofErr w:type="gramStart"/>
            <w:r>
              <w:rPr>
                <w:sz w:val="22"/>
              </w:rPr>
              <w:t>%  |</w:t>
            </w:r>
            <w:proofErr w:type="gramEnd"/>
            <w:r>
              <w:rPr>
                <w:sz w:val="22"/>
              </w:rPr>
              <w:t xml:space="preserve">  </w:t>
            </w:r>
            <w:r>
              <w:rPr>
                <w:b/>
                <w:sz w:val="22"/>
              </w:rPr>
              <w:t>+128% relative improvement</w:t>
            </w:r>
          </w:p>
        </w:tc>
      </w:tr>
    </w:tbl>
    <w:p w14:paraId="7F6C4C6E" w14:textId="77777777" w:rsidR="0029655D" w:rsidRDefault="0029655D">
      <w:pPr>
        <w:spacing w:after="120"/>
      </w:pPr>
    </w:p>
    <w:p w14:paraId="78BD1A55" w14:textId="77777777" w:rsidR="0029655D" w:rsidRDefault="00000000">
      <w:pPr>
        <w:spacing w:after="120" w:line="260" w:lineRule="exact"/>
      </w:pPr>
      <w:r>
        <w:lastRenderedPageBreak/>
        <w:t>GraftNet's text-retrieval component is effectively disabled on MetaQA (a structured graph without associated documents). Its remaining graph convolution does not generalize to 3-hop paths. CEREBRUM's community-structured attention replaces this with a principled, structure-aware scoring function.</w:t>
      </w:r>
    </w:p>
    <w:p w14:paraId="09A8312F" w14:textId="77777777" w:rsidR="0029655D" w:rsidRDefault="00000000">
      <w:pPr>
        <w:spacing w:before="160" w:after="40"/>
      </w:pPr>
      <w:r>
        <w:rPr>
          <w:b/>
          <w:i/>
          <w:color w:val="0D1B2A"/>
          <w:sz w:val="22"/>
        </w:rPr>
        <w:t>CEREBRUM FULL vs. EmbedKGQA — 3-hop H@1</w:t>
      </w:r>
    </w:p>
    <w:tbl>
      <w:tblPr>
        <w:tblW w:w="0" w:type="auto"/>
        <w:jc w:val="center"/>
        <w:tblLook w:val="04A0" w:firstRow="1" w:lastRow="0" w:firstColumn="1" w:lastColumn="0" w:noHBand="0" w:noVBand="1"/>
      </w:tblPr>
      <w:tblGrid>
        <w:gridCol w:w="8504"/>
      </w:tblGrid>
      <w:tr w:rsidR="0029655D" w14:paraId="2F057A2C" w14:textId="77777777">
        <w:trPr>
          <w:jc w:val="center"/>
        </w:trPr>
        <w:tc>
          <w:tcPr>
            <w:tcW w:w="8504" w:type="dxa"/>
            <w:tcBorders>
              <w:top w:val="single" w:sz="12" w:space="0" w:color="C9A02C"/>
              <w:left w:val="single" w:sz="12" w:space="0" w:color="C9A02C"/>
              <w:bottom w:val="single" w:sz="12" w:space="0" w:color="C9A02C"/>
              <w:right w:val="single" w:sz="12" w:space="0" w:color="C9A02C"/>
            </w:tcBorders>
            <w:shd w:val="clear" w:color="auto" w:fill="FFF9E6"/>
            <w:vAlign w:val="center"/>
          </w:tcPr>
          <w:p w14:paraId="147386C2" w14:textId="77777777" w:rsidR="0029655D" w:rsidRDefault="00000000">
            <w:pPr>
              <w:spacing w:before="120" w:after="120"/>
              <w:ind w:left="227" w:right="227"/>
            </w:pPr>
            <w:r>
              <w:rPr>
                <w:sz w:val="22"/>
              </w:rPr>
              <w:t xml:space="preserve">CEREBRUM: 47.3%  |  EmbedKGQA: 29.8%  |  </w:t>
            </w:r>
            <w:r>
              <w:rPr>
                <w:b/>
                <w:sz w:val="22"/>
              </w:rPr>
              <w:t>+58.7% relative improvement</w:t>
            </w:r>
          </w:p>
        </w:tc>
      </w:tr>
    </w:tbl>
    <w:p w14:paraId="002CBE95" w14:textId="77777777" w:rsidR="0029655D" w:rsidRDefault="0029655D">
      <w:pPr>
        <w:spacing w:after="120"/>
      </w:pPr>
    </w:p>
    <w:p w14:paraId="4F981060" w14:textId="77777777" w:rsidR="0029655D" w:rsidRDefault="00000000">
      <w:pPr>
        <w:spacing w:after="120" w:line="260" w:lineRule="exact"/>
      </w:pPr>
      <w:r>
        <w:t>EmbedKGQA's failure reveals the fundamental limit of embedding-based reasoning: a single embedding vector cannot simultaneously encode an entity's role in every possible 3-hop chain. CEREBRUM's traversal-based approach naturally chains relations without embedding pre-training.</w:t>
      </w:r>
    </w:p>
    <w:p w14:paraId="17B92033" w14:textId="77777777" w:rsidR="0029655D" w:rsidRDefault="00000000">
      <w:pPr>
        <w:spacing w:before="160" w:after="40"/>
      </w:pPr>
      <w:r>
        <w:rPr>
          <w:b/>
          <w:i/>
          <w:color w:val="0D1B2A"/>
          <w:sz w:val="22"/>
        </w:rPr>
        <w:t>NSM Exception — The Only System That Beats CEREBRUM at 3-hop</w:t>
      </w:r>
    </w:p>
    <w:p w14:paraId="341506EA" w14:textId="77777777" w:rsidR="0029655D" w:rsidRDefault="00000000">
      <w:pPr>
        <w:spacing w:after="120" w:line="260" w:lineRule="exact"/>
      </w:pPr>
      <w:r>
        <w:t xml:space="preserve">NSM's 52.1% at 3-hop exceeds CEREBRUM FULL's 47.3%. NSM achieves this by using </w:t>
      </w:r>
      <w:r>
        <w:rPr>
          <w:b/>
        </w:rPr>
        <w:t>annotated intermediate hop entities</w:t>
      </w:r>
      <w:r>
        <w:t xml:space="preserve"> as training signal — supervision at every step of every reasoning chain. This is prohibitively expensive to collect in most real-world domains. CEREBRUM receives no supervision at any step.</w:t>
      </w:r>
    </w:p>
    <w:p w14:paraId="25B7164D" w14:textId="77777777" w:rsidR="0029655D" w:rsidRDefault="00000000">
      <w:pPr>
        <w:spacing w:before="200" w:after="60"/>
      </w:pPr>
      <w:r>
        <w:rPr>
          <w:b/>
          <w:color w:val="008B8B"/>
          <w:sz w:val="24"/>
        </w:rPr>
        <w:t>6.3  Ablation: Cumulative Feature Value at 3-hop H@1</w:t>
      </w:r>
    </w:p>
    <w:tbl>
      <w:tblPr>
        <w:tblStyle w:val="TableGrid"/>
        <w:tblW w:w="0" w:type="auto"/>
        <w:jc w:val="center"/>
        <w:tblLook w:val="04A0" w:firstRow="1" w:lastRow="0" w:firstColumn="1" w:lastColumn="0" w:noHBand="0" w:noVBand="1"/>
      </w:tblPr>
      <w:tblGrid>
        <w:gridCol w:w="2349"/>
        <w:gridCol w:w="2349"/>
        <w:gridCol w:w="2349"/>
        <w:gridCol w:w="2349"/>
      </w:tblGrid>
      <w:tr w:rsidR="0029655D" w14:paraId="0B4CD8F9"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7BDF52E6" w14:textId="77777777" w:rsidR="0029655D" w:rsidRDefault="00000000">
            <w:pPr>
              <w:jc w:val="center"/>
            </w:pPr>
            <w:r>
              <w:rPr>
                <w:b/>
                <w:color w:val="FFFFFF"/>
                <w:sz w:val="20"/>
              </w:rPr>
              <w:t>Feature Added</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417C33F8" w14:textId="77777777" w:rsidR="0029655D" w:rsidRDefault="00000000">
            <w:pPr>
              <w:jc w:val="center"/>
            </w:pPr>
            <w:r>
              <w:rPr>
                <w:b/>
                <w:color w:val="FFFFFF"/>
                <w:sz w:val="20"/>
              </w:rPr>
              <w:t>3-hop H@1</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54E29905" w14:textId="77777777" w:rsidR="0029655D" w:rsidRDefault="00000000">
            <w:pPr>
              <w:jc w:val="center"/>
            </w:pPr>
            <w:r>
              <w:rPr>
                <w:b/>
                <w:color w:val="FFFFFF"/>
                <w:sz w:val="20"/>
              </w:rPr>
              <w:t>Absolute Gain</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14152C30" w14:textId="77777777" w:rsidR="0029655D" w:rsidRDefault="00000000">
            <w:pPr>
              <w:jc w:val="center"/>
            </w:pPr>
            <w:r>
              <w:rPr>
                <w:b/>
                <w:color w:val="FFFFFF"/>
                <w:sz w:val="20"/>
              </w:rPr>
              <w:t>Relative Gain</w:t>
            </w:r>
          </w:p>
        </w:tc>
      </w:tr>
      <w:tr w:rsidR="0029655D" w14:paraId="1768518F"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1E2C9064" w14:textId="77777777" w:rsidR="0029655D" w:rsidRDefault="00000000">
            <w:pPr>
              <w:jc w:val="center"/>
            </w:pPr>
            <w:r>
              <w:rPr>
                <w:b/>
                <w:sz w:val="20"/>
              </w:rPr>
              <w:t>RAW (CSA only)</w:t>
            </w:r>
          </w:p>
        </w:tc>
        <w:tc>
          <w:tcPr>
            <w:tcW w:w="2351" w:type="dxa"/>
            <w:tcBorders>
              <w:top w:val="single" w:sz="4" w:space="0" w:color="D0D5DD"/>
              <w:left w:val="single" w:sz="4" w:space="0" w:color="D0D5DD"/>
              <w:bottom w:val="single" w:sz="4" w:space="0" w:color="D0D5DD"/>
              <w:right w:val="single" w:sz="4" w:space="0" w:color="D0D5DD"/>
            </w:tcBorders>
            <w:vAlign w:val="center"/>
          </w:tcPr>
          <w:p w14:paraId="2EAC0E31" w14:textId="77777777" w:rsidR="0029655D" w:rsidRDefault="00000000">
            <w:pPr>
              <w:jc w:val="center"/>
            </w:pPr>
            <w:r>
              <w:rPr>
                <w:sz w:val="20"/>
              </w:rPr>
              <w:t>23.0%</w:t>
            </w:r>
          </w:p>
        </w:tc>
        <w:tc>
          <w:tcPr>
            <w:tcW w:w="2351" w:type="dxa"/>
            <w:tcBorders>
              <w:top w:val="single" w:sz="4" w:space="0" w:color="D0D5DD"/>
              <w:left w:val="single" w:sz="4" w:space="0" w:color="D0D5DD"/>
              <w:bottom w:val="single" w:sz="4" w:space="0" w:color="D0D5DD"/>
              <w:right w:val="single" w:sz="4" w:space="0" w:color="D0D5DD"/>
            </w:tcBorders>
            <w:vAlign w:val="center"/>
          </w:tcPr>
          <w:p w14:paraId="19A93AAE" w14:textId="77777777" w:rsidR="0029655D" w:rsidRDefault="00000000">
            <w:pPr>
              <w:jc w:val="center"/>
            </w:pPr>
            <w:r>
              <w:rPr>
                <w:sz w:val="20"/>
              </w:rPr>
              <w:t>baseline</w:t>
            </w:r>
          </w:p>
        </w:tc>
        <w:tc>
          <w:tcPr>
            <w:tcW w:w="2351" w:type="dxa"/>
            <w:tcBorders>
              <w:top w:val="single" w:sz="4" w:space="0" w:color="D0D5DD"/>
              <w:left w:val="single" w:sz="4" w:space="0" w:color="D0D5DD"/>
              <w:bottom w:val="single" w:sz="4" w:space="0" w:color="D0D5DD"/>
              <w:right w:val="single" w:sz="4" w:space="0" w:color="D0D5DD"/>
            </w:tcBorders>
            <w:vAlign w:val="center"/>
          </w:tcPr>
          <w:p w14:paraId="0C3CE6A0" w14:textId="77777777" w:rsidR="0029655D" w:rsidRDefault="00000000">
            <w:pPr>
              <w:jc w:val="center"/>
            </w:pPr>
            <w:r>
              <w:rPr>
                <w:sz w:val="20"/>
              </w:rPr>
              <w:t>baseline</w:t>
            </w:r>
          </w:p>
        </w:tc>
      </w:tr>
      <w:tr w:rsidR="0029655D" w14:paraId="0E56CE2A"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80D8EBA" w14:textId="77777777" w:rsidR="0029655D" w:rsidRDefault="00000000">
            <w:pPr>
              <w:jc w:val="center"/>
            </w:pPr>
            <w:r>
              <w:rPr>
                <w:b/>
                <w:sz w:val="20"/>
              </w:rPr>
              <w:t>+ Engram</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B293CC0" w14:textId="77777777" w:rsidR="0029655D" w:rsidRDefault="00000000">
            <w:pPr>
              <w:jc w:val="center"/>
            </w:pPr>
            <w:r>
              <w:rPr>
                <w:sz w:val="20"/>
              </w:rPr>
              <w:t>26.4%</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80C8104" w14:textId="77777777" w:rsidR="0029655D" w:rsidRDefault="00000000">
            <w:pPr>
              <w:jc w:val="center"/>
            </w:pPr>
            <w:r>
              <w:rPr>
                <w:sz w:val="20"/>
              </w:rPr>
              <w:t>+3.4%</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2BE6C8A" w14:textId="77777777" w:rsidR="0029655D" w:rsidRDefault="00000000">
            <w:pPr>
              <w:jc w:val="center"/>
            </w:pPr>
            <w:r>
              <w:rPr>
                <w:sz w:val="20"/>
              </w:rPr>
              <w:t>+14.8%</w:t>
            </w:r>
          </w:p>
        </w:tc>
      </w:tr>
      <w:tr w:rsidR="0029655D" w14:paraId="44CCA12B"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332FE79E" w14:textId="77777777" w:rsidR="0029655D" w:rsidRDefault="00000000">
            <w:pPr>
              <w:jc w:val="center"/>
            </w:pPr>
            <w:r>
              <w:rPr>
                <w:sz w:val="20"/>
              </w:rPr>
              <w:t>+ Looped</w:t>
            </w:r>
          </w:p>
        </w:tc>
        <w:tc>
          <w:tcPr>
            <w:tcW w:w="2351" w:type="dxa"/>
            <w:tcBorders>
              <w:top w:val="single" w:sz="4" w:space="0" w:color="D0D5DD"/>
              <w:left w:val="single" w:sz="4" w:space="0" w:color="D0D5DD"/>
              <w:bottom w:val="single" w:sz="4" w:space="0" w:color="D0D5DD"/>
              <w:right w:val="single" w:sz="4" w:space="0" w:color="D0D5DD"/>
            </w:tcBorders>
            <w:vAlign w:val="center"/>
          </w:tcPr>
          <w:p w14:paraId="4FD56161" w14:textId="77777777" w:rsidR="0029655D" w:rsidRDefault="00000000">
            <w:pPr>
              <w:jc w:val="center"/>
            </w:pPr>
            <w:r>
              <w:rPr>
                <w:sz w:val="20"/>
              </w:rPr>
              <w:t>29.7%</w:t>
            </w:r>
          </w:p>
        </w:tc>
        <w:tc>
          <w:tcPr>
            <w:tcW w:w="2351" w:type="dxa"/>
            <w:tcBorders>
              <w:top w:val="single" w:sz="4" w:space="0" w:color="D0D5DD"/>
              <w:left w:val="single" w:sz="4" w:space="0" w:color="D0D5DD"/>
              <w:bottom w:val="single" w:sz="4" w:space="0" w:color="D0D5DD"/>
              <w:right w:val="single" w:sz="4" w:space="0" w:color="D0D5DD"/>
            </w:tcBorders>
            <w:vAlign w:val="center"/>
          </w:tcPr>
          <w:p w14:paraId="48059CEE" w14:textId="77777777" w:rsidR="0029655D" w:rsidRDefault="00000000">
            <w:pPr>
              <w:jc w:val="center"/>
            </w:pPr>
            <w:r>
              <w:rPr>
                <w:sz w:val="20"/>
              </w:rPr>
              <w:t>+3.3%</w:t>
            </w:r>
          </w:p>
        </w:tc>
        <w:tc>
          <w:tcPr>
            <w:tcW w:w="2351" w:type="dxa"/>
            <w:tcBorders>
              <w:top w:val="single" w:sz="4" w:space="0" w:color="D0D5DD"/>
              <w:left w:val="single" w:sz="4" w:space="0" w:color="D0D5DD"/>
              <w:bottom w:val="single" w:sz="4" w:space="0" w:color="D0D5DD"/>
              <w:right w:val="single" w:sz="4" w:space="0" w:color="D0D5DD"/>
            </w:tcBorders>
            <w:vAlign w:val="center"/>
          </w:tcPr>
          <w:p w14:paraId="1A62365F" w14:textId="77777777" w:rsidR="0029655D" w:rsidRDefault="00000000">
            <w:pPr>
              <w:jc w:val="center"/>
            </w:pPr>
            <w:r>
              <w:rPr>
                <w:sz w:val="20"/>
              </w:rPr>
              <w:t>+12.5%</w:t>
            </w:r>
          </w:p>
        </w:tc>
      </w:tr>
      <w:tr w:rsidR="0029655D" w14:paraId="5A80862A"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94FD379" w14:textId="77777777" w:rsidR="0029655D" w:rsidRDefault="00000000">
            <w:pPr>
              <w:jc w:val="center"/>
            </w:pPr>
            <w:r>
              <w:rPr>
                <w:sz w:val="20"/>
              </w:rPr>
              <w:t>+ GraphProfiler</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670B588" w14:textId="77777777" w:rsidR="0029655D" w:rsidRDefault="00000000">
            <w:pPr>
              <w:jc w:val="center"/>
            </w:pPr>
            <w:r>
              <w:rPr>
                <w:sz w:val="20"/>
              </w:rPr>
              <w:t>34.5%</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CF0DD87" w14:textId="77777777" w:rsidR="0029655D" w:rsidRDefault="00000000">
            <w:pPr>
              <w:jc w:val="center"/>
            </w:pPr>
            <w:r>
              <w:rPr>
                <w:sz w:val="20"/>
              </w:rPr>
              <w:t>+4.8%</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F6F4395" w14:textId="77777777" w:rsidR="0029655D" w:rsidRDefault="00000000">
            <w:pPr>
              <w:jc w:val="center"/>
            </w:pPr>
            <w:r>
              <w:rPr>
                <w:sz w:val="20"/>
              </w:rPr>
              <w:t>+16.2%</w:t>
            </w:r>
          </w:p>
        </w:tc>
      </w:tr>
      <w:tr w:rsidR="0029655D" w14:paraId="66F15D2D"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0FA7EDB3" w14:textId="77777777" w:rsidR="0029655D" w:rsidRDefault="00000000">
            <w:pPr>
              <w:jc w:val="center"/>
            </w:pPr>
            <w:r>
              <w:rPr>
                <w:sz w:val="20"/>
              </w:rPr>
              <w:t>+ STRB</w:t>
            </w:r>
          </w:p>
        </w:tc>
        <w:tc>
          <w:tcPr>
            <w:tcW w:w="2351" w:type="dxa"/>
            <w:tcBorders>
              <w:top w:val="single" w:sz="4" w:space="0" w:color="D0D5DD"/>
              <w:left w:val="single" w:sz="4" w:space="0" w:color="D0D5DD"/>
              <w:bottom w:val="single" w:sz="4" w:space="0" w:color="D0D5DD"/>
              <w:right w:val="single" w:sz="4" w:space="0" w:color="D0D5DD"/>
            </w:tcBorders>
            <w:vAlign w:val="center"/>
          </w:tcPr>
          <w:p w14:paraId="3856A9D8" w14:textId="77777777" w:rsidR="0029655D" w:rsidRDefault="00000000">
            <w:pPr>
              <w:jc w:val="center"/>
            </w:pPr>
            <w:r>
              <w:rPr>
                <w:sz w:val="20"/>
              </w:rPr>
              <w:t>38.2%</w:t>
            </w:r>
          </w:p>
        </w:tc>
        <w:tc>
          <w:tcPr>
            <w:tcW w:w="2351" w:type="dxa"/>
            <w:tcBorders>
              <w:top w:val="single" w:sz="4" w:space="0" w:color="D0D5DD"/>
              <w:left w:val="single" w:sz="4" w:space="0" w:color="D0D5DD"/>
              <w:bottom w:val="single" w:sz="4" w:space="0" w:color="D0D5DD"/>
              <w:right w:val="single" w:sz="4" w:space="0" w:color="D0D5DD"/>
            </w:tcBorders>
            <w:vAlign w:val="center"/>
          </w:tcPr>
          <w:p w14:paraId="6FBE97B0" w14:textId="77777777" w:rsidR="0029655D" w:rsidRDefault="00000000">
            <w:pPr>
              <w:jc w:val="center"/>
            </w:pPr>
            <w:r>
              <w:rPr>
                <w:sz w:val="20"/>
              </w:rPr>
              <w:t>+3.7%</w:t>
            </w:r>
          </w:p>
        </w:tc>
        <w:tc>
          <w:tcPr>
            <w:tcW w:w="2351" w:type="dxa"/>
            <w:tcBorders>
              <w:top w:val="single" w:sz="4" w:space="0" w:color="D0D5DD"/>
              <w:left w:val="single" w:sz="4" w:space="0" w:color="D0D5DD"/>
              <w:bottom w:val="single" w:sz="4" w:space="0" w:color="D0D5DD"/>
              <w:right w:val="single" w:sz="4" w:space="0" w:color="D0D5DD"/>
            </w:tcBorders>
            <w:vAlign w:val="center"/>
          </w:tcPr>
          <w:p w14:paraId="7DCE1B11" w14:textId="77777777" w:rsidR="0029655D" w:rsidRDefault="00000000">
            <w:pPr>
              <w:jc w:val="center"/>
            </w:pPr>
            <w:r>
              <w:rPr>
                <w:sz w:val="20"/>
              </w:rPr>
              <w:t>+10.7%</w:t>
            </w:r>
          </w:p>
        </w:tc>
      </w:tr>
      <w:tr w:rsidR="0029655D" w14:paraId="770DE6EE"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49066E1" w14:textId="77777777" w:rsidR="0029655D" w:rsidRDefault="00000000">
            <w:pPr>
              <w:jc w:val="center"/>
            </w:pPr>
            <w:r>
              <w:rPr>
                <w:sz w:val="20"/>
              </w:rPr>
              <w:t>+ H1SE</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2C7B648" w14:textId="77777777" w:rsidR="0029655D" w:rsidRDefault="00000000">
            <w:pPr>
              <w:jc w:val="center"/>
            </w:pPr>
            <w:r>
              <w:rPr>
                <w:sz w:val="20"/>
              </w:rPr>
              <w:t>42.1%</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2A8BB41" w14:textId="77777777" w:rsidR="0029655D" w:rsidRDefault="00000000">
            <w:pPr>
              <w:jc w:val="center"/>
            </w:pPr>
            <w:r>
              <w:rPr>
                <w:sz w:val="20"/>
              </w:rPr>
              <w:t>+3.9%</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E2470F3" w14:textId="77777777" w:rsidR="0029655D" w:rsidRDefault="00000000">
            <w:pPr>
              <w:jc w:val="center"/>
            </w:pPr>
            <w:r>
              <w:rPr>
                <w:sz w:val="20"/>
              </w:rPr>
              <w:t>+10.2%</w:t>
            </w:r>
          </w:p>
        </w:tc>
      </w:tr>
      <w:tr w:rsidR="0029655D" w14:paraId="7D17FD9E"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6B612255" w14:textId="77777777" w:rsidR="0029655D" w:rsidRDefault="00000000">
            <w:pPr>
              <w:jc w:val="center"/>
            </w:pPr>
            <w:r>
              <w:rPr>
                <w:sz w:val="20"/>
              </w:rPr>
              <w:t>+ TAB</w:t>
            </w:r>
          </w:p>
        </w:tc>
        <w:tc>
          <w:tcPr>
            <w:tcW w:w="2351" w:type="dxa"/>
            <w:tcBorders>
              <w:top w:val="single" w:sz="4" w:space="0" w:color="D0D5DD"/>
              <w:left w:val="single" w:sz="4" w:space="0" w:color="D0D5DD"/>
              <w:bottom w:val="single" w:sz="4" w:space="0" w:color="D0D5DD"/>
              <w:right w:val="single" w:sz="4" w:space="0" w:color="D0D5DD"/>
            </w:tcBorders>
            <w:vAlign w:val="center"/>
          </w:tcPr>
          <w:p w14:paraId="086F0A0C" w14:textId="77777777" w:rsidR="0029655D" w:rsidRDefault="00000000">
            <w:pPr>
              <w:jc w:val="center"/>
            </w:pPr>
            <w:r>
              <w:rPr>
                <w:sz w:val="20"/>
              </w:rPr>
              <w:t>44.8%</w:t>
            </w:r>
          </w:p>
        </w:tc>
        <w:tc>
          <w:tcPr>
            <w:tcW w:w="2351" w:type="dxa"/>
            <w:tcBorders>
              <w:top w:val="single" w:sz="4" w:space="0" w:color="D0D5DD"/>
              <w:left w:val="single" w:sz="4" w:space="0" w:color="D0D5DD"/>
              <w:bottom w:val="single" w:sz="4" w:space="0" w:color="D0D5DD"/>
              <w:right w:val="single" w:sz="4" w:space="0" w:color="D0D5DD"/>
            </w:tcBorders>
            <w:vAlign w:val="center"/>
          </w:tcPr>
          <w:p w14:paraId="26E128E1" w14:textId="77777777" w:rsidR="0029655D" w:rsidRDefault="00000000">
            <w:pPr>
              <w:jc w:val="center"/>
            </w:pPr>
            <w:r>
              <w:rPr>
                <w:sz w:val="20"/>
              </w:rPr>
              <w:t>+2.7%</w:t>
            </w:r>
          </w:p>
        </w:tc>
        <w:tc>
          <w:tcPr>
            <w:tcW w:w="2351" w:type="dxa"/>
            <w:tcBorders>
              <w:top w:val="single" w:sz="4" w:space="0" w:color="D0D5DD"/>
              <w:left w:val="single" w:sz="4" w:space="0" w:color="D0D5DD"/>
              <w:bottom w:val="single" w:sz="4" w:space="0" w:color="D0D5DD"/>
              <w:right w:val="single" w:sz="4" w:space="0" w:color="D0D5DD"/>
            </w:tcBorders>
            <w:vAlign w:val="center"/>
          </w:tcPr>
          <w:p w14:paraId="26EA1442" w14:textId="77777777" w:rsidR="0029655D" w:rsidRDefault="00000000">
            <w:pPr>
              <w:jc w:val="center"/>
            </w:pPr>
            <w:r>
              <w:rPr>
                <w:sz w:val="20"/>
              </w:rPr>
              <w:t>+6.4%</w:t>
            </w:r>
          </w:p>
        </w:tc>
      </w:tr>
      <w:tr w:rsidR="0029655D" w14:paraId="4B331D23"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C6987D8" w14:textId="77777777" w:rsidR="0029655D" w:rsidRDefault="00000000">
            <w:pPr>
              <w:jc w:val="center"/>
            </w:pPr>
            <w:r>
              <w:rPr>
                <w:sz w:val="20"/>
              </w:rPr>
              <w:t>+ Explicit TRB</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78D1D3F" w14:textId="77777777" w:rsidR="0029655D" w:rsidRDefault="00000000">
            <w:pPr>
              <w:jc w:val="center"/>
            </w:pPr>
            <w:r>
              <w:rPr>
                <w:sz w:val="20"/>
              </w:rPr>
              <w:t>46.5%</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BA7C112" w14:textId="77777777" w:rsidR="0029655D" w:rsidRDefault="00000000">
            <w:pPr>
              <w:jc w:val="center"/>
            </w:pPr>
            <w:r>
              <w:rPr>
                <w:sz w:val="20"/>
              </w:rPr>
              <w:t>+1.7%</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DA69873" w14:textId="77777777" w:rsidR="0029655D" w:rsidRDefault="00000000">
            <w:pPr>
              <w:jc w:val="center"/>
            </w:pPr>
            <w:r>
              <w:rPr>
                <w:sz w:val="20"/>
              </w:rPr>
              <w:t>+3.8%</w:t>
            </w:r>
          </w:p>
        </w:tc>
      </w:tr>
      <w:tr w:rsidR="0029655D" w14:paraId="113DDC2D"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2F1ABC0" w14:textId="77777777" w:rsidR="0029655D" w:rsidRDefault="00000000">
            <w:pPr>
              <w:jc w:val="center"/>
            </w:pPr>
            <w:r>
              <w:rPr>
                <w:b/>
                <w:color w:val="0D1B2A"/>
                <w:sz w:val="20"/>
              </w:rPr>
              <w:t>FULL</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C5684AC" w14:textId="77777777" w:rsidR="0029655D" w:rsidRDefault="00000000">
            <w:pPr>
              <w:jc w:val="center"/>
            </w:pPr>
            <w:r>
              <w:rPr>
                <w:color w:val="0D1B2A"/>
                <w:sz w:val="20"/>
              </w:rPr>
              <w:t>47.3%</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E2C7C7F" w14:textId="77777777" w:rsidR="0029655D" w:rsidRDefault="00000000">
            <w:pPr>
              <w:jc w:val="center"/>
            </w:pPr>
            <w:r>
              <w:rPr>
                <w:color w:val="0D1B2A"/>
                <w:sz w:val="20"/>
              </w:rPr>
              <w:t>+0.8%</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BB105F2" w14:textId="77777777" w:rsidR="0029655D" w:rsidRDefault="00000000">
            <w:pPr>
              <w:jc w:val="center"/>
            </w:pPr>
            <w:r>
              <w:rPr>
                <w:color w:val="0D1B2A"/>
                <w:sz w:val="20"/>
              </w:rPr>
              <w:t>+1.7%</w:t>
            </w:r>
          </w:p>
        </w:tc>
      </w:tr>
    </w:tbl>
    <w:p w14:paraId="0D3453DD" w14:textId="77777777" w:rsidR="0029655D" w:rsidRDefault="00000000">
      <w:pPr>
        <w:spacing w:before="60" w:after="160"/>
        <w:jc w:val="center"/>
      </w:pPr>
      <w:r>
        <w:rPr>
          <w:i/>
          <w:color w:val="6C757D"/>
          <w:sz w:val="18"/>
        </w:rPr>
        <w:t>GraphProfiler (+4.8%) and H1SE (+3.9%) are the two largest single-feature gains.</w:t>
      </w:r>
    </w:p>
    <w:p w14:paraId="00E25FD6" w14:textId="77777777" w:rsidR="00CB48D7" w:rsidRDefault="00CB48D7" w:rsidP="00CB48D7"/>
    <w:p w14:paraId="07834A52" w14:textId="77777777" w:rsidR="00CB48D7" w:rsidRDefault="00CB48D7" w:rsidP="00CB48D7">
      <w:pPr>
        <w:pBdr>
          <w:bottom w:val="single" w:sz="8" w:space="1" w:color="0D1B2A"/>
        </w:pBdr>
        <w:spacing w:after="120"/>
      </w:pPr>
    </w:p>
    <w:p w14:paraId="7361901B" w14:textId="77777777" w:rsidR="00CB48D7" w:rsidRDefault="00CB48D7" w:rsidP="00CB48D7"/>
    <w:p w14:paraId="03C33DC2" w14:textId="36479666" w:rsidR="0029655D" w:rsidRDefault="00000000" w:rsidP="00CB48D7">
      <w:r>
        <w:rPr>
          <w:b/>
          <w:color w:val="0D1B2A"/>
          <w:sz w:val="30"/>
        </w:rPr>
        <w:t>7.  RESULTS: HETIONET BIOMEDICAL</w:t>
      </w:r>
    </w:p>
    <w:p w14:paraId="7424E8E1" w14:textId="77777777" w:rsidR="0029655D" w:rsidRDefault="00000000">
      <w:pPr>
        <w:spacing w:after="120" w:line="260" w:lineRule="exact"/>
      </w:pPr>
      <w:r>
        <w:t>All results are Hits@1 on 500 randomly sampled queries per template. No CEREBRUM variant was trained on Hetionet data.</w:t>
      </w:r>
    </w:p>
    <w:p w14:paraId="470702CA" w14:textId="77777777" w:rsidR="0029655D" w:rsidRDefault="00000000">
      <w:pPr>
        <w:spacing w:before="200" w:after="60"/>
      </w:pPr>
      <w:r>
        <w:rPr>
          <w:b/>
          <w:color w:val="008B8B"/>
          <w:sz w:val="24"/>
        </w:rPr>
        <w:t>Template 1: disease_gene_1hop  (Disease → Gene)</w:t>
      </w:r>
    </w:p>
    <w:tbl>
      <w:tblPr>
        <w:tblStyle w:val="TableGrid"/>
        <w:tblW w:w="0" w:type="auto"/>
        <w:jc w:val="center"/>
        <w:tblLook w:val="04A0" w:firstRow="1" w:lastRow="0" w:firstColumn="1" w:lastColumn="0" w:noHBand="0" w:noVBand="1"/>
      </w:tblPr>
      <w:tblGrid>
        <w:gridCol w:w="3132"/>
        <w:gridCol w:w="3132"/>
        <w:gridCol w:w="3132"/>
      </w:tblGrid>
      <w:tr w:rsidR="0029655D" w14:paraId="7BD181AC"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0D1B2A"/>
          </w:tcPr>
          <w:p w14:paraId="7302CD61" w14:textId="77777777" w:rsidR="0029655D" w:rsidRDefault="00000000">
            <w:pPr>
              <w:jc w:val="center"/>
            </w:pPr>
            <w:r>
              <w:rPr>
                <w:b/>
                <w:color w:val="FFFFFF"/>
                <w:sz w:val="20"/>
              </w:rPr>
              <w:t>Variant</w:t>
            </w:r>
          </w:p>
        </w:tc>
        <w:tc>
          <w:tcPr>
            <w:tcW w:w="3135" w:type="dxa"/>
            <w:tcBorders>
              <w:top w:val="single" w:sz="4" w:space="0" w:color="D0D5DD"/>
              <w:left w:val="single" w:sz="4" w:space="0" w:color="D0D5DD"/>
              <w:bottom w:val="single" w:sz="4" w:space="0" w:color="D0D5DD"/>
              <w:right w:val="single" w:sz="4" w:space="0" w:color="D0D5DD"/>
            </w:tcBorders>
            <w:shd w:val="clear" w:color="auto" w:fill="0D1B2A"/>
          </w:tcPr>
          <w:p w14:paraId="4D8E05D0" w14:textId="77777777" w:rsidR="0029655D" w:rsidRDefault="00000000">
            <w:pPr>
              <w:jc w:val="center"/>
            </w:pPr>
            <w:r>
              <w:rPr>
                <w:b/>
                <w:color w:val="FFFFFF"/>
                <w:sz w:val="20"/>
              </w:rPr>
              <w:t>H@1</w:t>
            </w:r>
          </w:p>
        </w:tc>
        <w:tc>
          <w:tcPr>
            <w:tcW w:w="3135" w:type="dxa"/>
            <w:tcBorders>
              <w:top w:val="single" w:sz="4" w:space="0" w:color="D0D5DD"/>
              <w:left w:val="single" w:sz="4" w:space="0" w:color="D0D5DD"/>
              <w:bottom w:val="single" w:sz="4" w:space="0" w:color="D0D5DD"/>
              <w:right w:val="single" w:sz="4" w:space="0" w:color="D0D5DD"/>
            </w:tcBorders>
            <w:shd w:val="clear" w:color="auto" w:fill="0D1B2A"/>
          </w:tcPr>
          <w:p w14:paraId="5C81D4E7" w14:textId="77777777" w:rsidR="0029655D" w:rsidRDefault="00000000">
            <w:pPr>
              <w:jc w:val="center"/>
            </w:pPr>
            <w:r>
              <w:rPr>
                <w:b/>
                <w:color w:val="FFFFFF"/>
                <w:sz w:val="20"/>
              </w:rPr>
              <w:t>Delta vs. BFS</w:t>
            </w:r>
          </w:p>
        </w:tc>
      </w:tr>
      <w:tr w:rsidR="0029655D" w14:paraId="024E4620" w14:textId="77777777">
        <w:trPr>
          <w:jc w:val="center"/>
        </w:trPr>
        <w:tc>
          <w:tcPr>
            <w:tcW w:w="3135" w:type="dxa"/>
            <w:tcBorders>
              <w:top w:val="single" w:sz="4" w:space="0" w:color="D0D5DD"/>
              <w:left w:val="single" w:sz="4" w:space="0" w:color="D0D5DD"/>
              <w:bottom w:val="single" w:sz="4" w:space="0" w:color="D0D5DD"/>
              <w:right w:val="single" w:sz="4" w:space="0" w:color="D0D5DD"/>
            </w:tcBorders>
            <w:vAlign w:val="center"/>
          </w:tcPr>
          <w:p w14:paraId="2F68A8EF" w14:textId="77777777" w:rsidR="0029655D" w:rsidRDefault="00000000">
            <w:pPr>
              <w:jc w:val="center"/>
            </w:pPr>
            <w:r>
              <w:rPr>
                <w:b/>
                <w:sz w:val="20"/>
              </w:rPr>
              <w:t>BFS</w:t>
            </w:r>
          </w:p>
        </w:tc>
        <w:tc>
          <w:tcPr>
            <w:tcW w:w="3135" w:type="dxa"/>
            <w:tcBorders>
              <w:top w:val="single" w:sz="4" w:space="0" w:color="D0D5DD"/>
              <w:left w:val="single" w:sz="4" w:space="0" w:color="D0D5DD"/>
              <w:bottom w:val="single" w:sz="4" w:space="0" w:color="D0D5DD"/>
              <w:right w:val="single" w:sz="4" w:space="0" w:color="D0D5DD"/>
            </w:tcBorders>
            <w:vAlign w:val="center"/>
          </w:tcPr>
          <w:p w14:paraId="5D259FA1" w14:textId="77777777" w:rsidR="0029655D" w:rsidRDefault="00000000">
            <w:pPr>
              <w:jc w:val="center"/>
            </w:pPr>
            <w:r>
              <w:rPr>
                <w:sz w:val="20"/>
              </w:rPr>
              <w:t>1.5%</w:t>
            </w:r>
          </w:p>
        </w:tc>
        <w:tc>
          <w:tcPr>
            <w:tcW w:w="3135" w:type="dxa"/>
            <w:tcBorders>
              <w:top w:val="single" w:sz="4" w:space="0" w:color="D0D5DD"/>
              <w:left w:val="single" w:sz="4" w:space="0" w:color="D0D5DD"/>
              <w:bottom w:val="single" w:sz="4" w:space="0" w:color="D0D5DD"/>
              <w:right w:val="single" w:sz="4" w:space="0" w:color="D0D5DD"/>
            </w:tcBorders>
            <w:vAlign w:val="center"/>
          </w:tcPr>
          <w:p w14:paraId="0769D648" w14:textId="77777777" w:rsidR="0029655D" w:rsidRDefault="00000000">
            <w:pPr>
              <w:jc w:val="center"/>
            </w:pPr>
            <w:r>
              <w:rPr>
                <w:sz w:val="20"/>
              </w:rPr>
              <w:t>—</w:t>
            </w:r>
          </w:p>
        </w:tc>
      </w:tr>
      <w:tr w:rsidR="0029655D" w14:paraId="14D96BEA"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FE4F56C" w14:textId="77777777" w:rsidR="0029655D" w:rsidRDefault="00000000">
            <w:pPr>
              <w:jc w:val="center"/>
            </w:pPr>
            <w:r>
              <w:rPr>
                <w:b/>
                <w:sz w:val="20"/>
              </w:rPr>
              <w:t>CEREBRUM RAW</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DA7E1C3" w14:textId="77777777" w:rsidR="0029655D" w:rsidRDefault="00000000">
            <w:pPr>
              <w:jc w:val="center"/>
            </w:pPr>
            <w:r>
              <w:rPr>
                <w:sz w:val="20"/>
              </w:rPr>
              <w:t>61.3%</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C8CE928" w14:textId="77777777" w:rsidR="0029655D" w:rsidRDefault="00000000">
            <w:pPr>
              <w:jc w:val="center"/>
            </w:pPr>
            <w:r>
              <w:rPr>
                <w:sz w:val="20"/>
              </w:rPr>
              <w:t>+59.8pp</w:t>
            </w:r>
          </w:p>
        </w:tc>
      </w:tr>
      <w:tr w:rsidR="0029655D" w14:paraId="6250DD47" w14:textId="77777777">
        <w:trPr>
          <w:jc w:val="center"/>
        </w:trPr>
        <w:tc>
          <w:tcPr>
            <w:tcW w:w="3135" w:type="dxa"/>
            <w:tcBorders>
              <w:top w:val="single" w:sz="4" w:space="0" w:color="D0D5DD"/>
              <w:left w:val="single" w:sz="4" w:space="0" w:color="D0D5DD"/>
              <w:bottom w:val="single" w:sz="4" w:space="0" w:color="D0D5DD"/>
              <w:right w:val="single" w:sz="4" w:space="0" w:color="D0D5DD"/>
            </w:tcBorders>
            <w:vAlign w:val="center"/>
          </w:tcPr>
          <w:p w14:paraId="740DB550" w14:textId="77777777" w:rsidR="0029655D" w:rsidRDefault="00000000">
            <w:pPr>
              <w:jc w:val="center"/>
            </w:pPr>
            <w:r>
              <w:rPr>
                <w:sz w:val="20"/>
              </w:rPr>
              <w:t>Profile-Auto</w:t>
            </w:r>
          </w:p>
        </w:tc>
        <w:tc>
          <w:tcPr>
            <w:tcW w:w="3135" w:type="dxa"/>
            <w:tcBorders>
              <w:top w:val="single" w:sz="4" w:space="0" w:color="D0D5DD"/>
              <w:left w:val="single" w:sz="4" w:space="0" w:color="D0D5DD"/>
              <w:bottom w:val="single" w:sz="4" w:space="0" w:color="D0D5DD"/>
              <w:right w:val="single" w:sz="4" w:space="0" w:color="D0D5DD"/>
            </w:tcBorders>
            <w:vAlign w:val="center"/>
          </w:tcPr>
          <w:p w14:paraId="4CF1BEF0" w14:textId="77777777" w:rsidR="0029655D" w:rsidRDefault="00000000">
            <w:pPr>
              <w:jc w:val="center"/>
            </w:pPr>
            <w:r>
              <w:rPr>
                <w:sz w:val="20"/>
              </w:rPr>
              <w:t>67.4%</w:t>
            </w:r>
          </w:p>
        </w:tc>
        <w:tc>
          <w:tcPr>
            <w:tcW w:w="3135" w:type="dxa"/>
            <w:tcBorders>
              <w:top w:val="single" w:sz="4" w:space="0" w:color="D0D5DD"/>
              <w:left w:val="single" w:sz="4" w:space="0" w:color="D0D5DD"/>
              <w:bottom w:val="single" w:sz="4" w:space="0" w:color="D0D5DD"/>
              <w:right w:val="single" w:sz="4" w:space="0" w:color="D0D5DD"/>
            </w:tcBorders>
            <w:vAlign w:val="center"/>
          </w:tcPr>
          <w:p w14:paraId="7136E735" w14:textId="77777777" w:rsidR="0029655D" w:rsidRDefault="00000000">
            <w:pPr>
              <w:jc w:val="center"/>
            </w:pPr>
            <w:r>
              <w:rPr>
                <w:sz w:val="20"/>
              </w:rPr>
              <w:t>+65.9pp</w:t>
            </w:r>
          </w:p>
        </w:tc>
      </w:tr>
      <w:tr w:rsidR="0029655D" w14:paraId="7DAD3EAE"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345E4E7" w14:textId="77777777" w:rsidR="0029655D" w:rsidRDefault="00000000">
            <w:pPr>
              <w:jc w:val="center"/>
            </w:pPr>
            <w:r>
              <w:rPr>
                <w:sz w:val="20"/>
              </w:rPr>
              <w:t>Profile-Auto+STRB</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B6B5247" w14:textId="77777777" w:rsidR="0029655D" w:rsidRDefault="00000000">
            <w:pPr>
              <w:jc w:val="center"/>
            </w:pPr>
            <w:r>
              <w:rPr>
                <w:sz w:val="20"/>
              </w:rPr>
              <w:t>72.1%</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F4037E6" w14:textId="77777777" w:rsidR="0029655D" w:rsidRDefault="00000000">
            <w:pPr>
              <w:jc w:val="center"/>
            </w:pPr>
            <w:r>
              <w:rPr>
                <w:sz w:val="20"/>
              </w:rPr>
              <w:t>+70.6pp</w:t>
            </w:r>
          </w:p>
        </w:tc>
      </w:tr>
      <w:tr w:rsidR="0029655D" w14:paraId="5CFBA563" w14:textId="77777777">
        <w:trPr>
          <w:jc w:val="center"/>
        </w:trPr>
        <w:tc>
          <w:tcPr>
            <w:tcW w:w="3135" w:type="dxa"/>
            <w:tcBorders>
              <w:top w:val="single" w:sz="4" w:space="0" w:color="D0D5DD"/>
              <w:left w:val="single" w:sz="4" w:space="0" w:color="D0D5DD"/>
              <w:bottom w:val="single" w:sz="4" w:space="0" w:color="D0D5DD"/>
              <w:right w:val="single" w:sz="4" w:space="0" w:color="D0D5DD"/>
            </w:tcBorders>
            <w:vAlign w:val="center"/>
          </w:tcPr>
          <w:p w14:paraId="7A4A8807" w14:textId="77777777" w:rsidR="0029655D" w:rsidRDefault="00000000">
            <w:pPr>
              <w:jc w:val="center"/>
            </w:pPr>
            <w:r>
              <w:rPr>
                <w:sz w:val="20"/>
              </w:rPr>
              <w:t>Explicit TRB</w:t>
            </w:r>
          </w:p>
        </w:tc>
        <w:tc>
          <w:tcPr>
            <w:tcW w:w="3135" w:type="dxa"/>
            <w:tcBorders>
              <w:top w:val="single" w:sz="4" w:space="0" w:color="D0D5DD"/>
              <w:left w:val="single" w:sz="4" w:space="0" w:color="D0D5DD"/>
              <w:bottom w:val="single" w:sz="4" w:space="0" w:color="D0D5DD"/>
              <w:right w:val="single" w:sz="4" w:space="0" w:color="D0D5DD"/>
            </w:tcBorders>
            <w:vAlign w:val="center"/>
          </w:tcPr>
          <w:p w14:paraId="18516743" w14:textId="77777777" w:rsidR="0029655D" w:rsidRDefault="00000000">
            <w:pPr>
              <w:jc w:val="center"/>
            </w:pPr>
            <w:r>
              <w:rPr>
                <w:sz w:val="20"/>
              </w:rPr>
              <w:t>72.9%</w:t>
            </w:r>
          </w:p>
        </w:tc>
        <w:tc>
          <w:tcPr>
            <w:tcW w:w="3135" w:type="dxa"/>
            <w:tcBorders>
              <w:top w:val="single" w:sz="4" w:space="0" w:color="D0D5DD"/>
              <w:left w:val="single" w:sz="4" w:space="0" w:color="D0D5DD"/>
              <w:bottom w:val="single" w:sz="4" w:space="0" w:color="D0D5DD"/>
              <w:right w:val="single" w:sz="4" w:space="0" w:color="D0D5DD"/>
            </w:tcBorders>
            <w:vAlign w:val="center"/>
          </w:tcPr>
          <w:p w14:paraId="05F32C6A" w14:textId="77777777" w:rsidR="0029655D" w:rsidRDefault="00000000">
            <w:pPr>
              <w:jc w:val="center"/>
            </w:pPr>
            <w:r>
              <w:rPr>
                <w:sz w:val="20"/>
              </w:rPr>
              <w:t>+71.4pp</w:t>
            </w:r>
          </w:p>
        </w:tc>
      </w:tr>
      <w:tr w:rsidR="0029655D" w14:paraId="53ACC613"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D04C0B9" w14:textId="77777777" w:rsidR="0029655D" w:rsidRDefault="00000000">
            <w:pPr>
              <w:jc w:val="center"/>
            </w:pPr>
            <w:r>
              <w:rPr>
                <w:b/>
                <w:color w:val="0D1B2A"/>
                <w:sz w:val="20"/>
              </w:rPr>
              <w:t>CEREBRUM FULL</w:t>
            </w:r>
          </w:p>
        </w:tc>
        <w:tc>
          <w:tcPr>
            <w:tcW w:w="313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A625969" w14:textId="77777777" w:rsidR="0029655D" w:rsidRDefault="00000000">
            <w:pPr>
              <w:jc w:val="center"/>
            </w:pPr>
            <w:r>
              <w:rPr>
                <w:color w:val="0D1B2A"/>
                <w:sz w:val="20"/>
              </w:rPr>
              <w:t>74.2%</w:t>
            </w:r>
          </w:p>
        </w:tc>
        <w:tc>
          <w:tcPr>
            <w:tcW w:w="313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A0D1A0A" w14:textId="77777777" w:rsidR="0029655D" w:rsidRDefault="00000000">
            <w:pPr>
              <w:jc w:val="center"/>
            </w:pPr>
            <w:r>
              <w:rPr>
                <w:color w:val="0D1B2A"/>
                <w:sz w:val="20"/>
              </w:rPr>
              <w:t>+72.7pp</w:t>
            </w:r>
          </w:p>
        </w:tc>
      </w:tr>
    </w:tbl>
    <w:p w14:paraId="2637BBF1" w14:textId="77777777" w:rsidR="0029655D" w:rsidRDefault="0029655D">
      <w:pPr>
        <w:spacing w:after="160"/>
      </w:pPr>
    </w:p>
    <w:p w14:paraId="4331DBC0" w14:textId="77777777" w:rsidR="0029655D" w:rsidRDefault="00000000">
      <w:pPr>
        <w:spacing w:before="200" w:after="60"/>
      </w:pPr>
      <w:r>
        <w:rPr>
          <w:b/>
          <w:color w:val="008B8B"/>
          <w:sz w:val="24"/>
        </w:rPr>
        <w:lastRenderedPageBreak/>
        <w:t>Template 2: gene_pathway_1hop  (Gene → participates → Biological Process)</w:t>
      </w:r>
    </w:p>
    <w:tbl>
      <w:tblPr>
        <w:tblW w:w="0" w:type="auto"/>
        <w:jc w:val="center"/>
        <w:tblLook w:val="04A0" w:firstRow="1" w:lastRow="0" w:firstColumn="1" w:lastColumn="0" w:noHBand="0" w:noVBand="1"/>
      </w:tblPr>
      <w:tblGrid>
        <w:gridCol w:w="8504"/>
      </w:tblGrid>
      <w:tr w:rsidR="0029655D" w14:paraId="1CA788EB" w14:textId="77777777">
        <w:trPr>
          <w:jc w:val="center"/>
        </w:trPr>
        <w:tc>
          <w:tcPr>
            <w:tcW w:w="8504" w:type="dxa"/>
            <w:tcBorders>
              <w:top w:val="single" w:sz="12" w:space="0" w:color="C9A02C"/>
              <w:left w:val="single" w:sz="12" w:space="0" w:color="C9A02C"/>
              <w:bottom w:val="single" w:sz="12" w:space="0" w:color="C9A02C"/>
              <w:right w:val="single" w:sz="12" w:space="0" w:color="C9A02C"/>
            </w:tcBorders>
            <w:shd w:val="clear" w:color="auto" w:fill="FFF9E6"/>
            <w:vAlign w:val="center"/>
          </w:tcPr>
          <w:p w14:paraId="6AC82E5D" w14:textId="77777777" w:rsidR="0029655D" w:rsidRDefault="00000000">
            <w:pPr>
              <w:spacing w:before="120" w:after="120"/>
              <w:ind w:left="227" w:right="227"/>
            </w:pPr>
            <w:r>
              <w:rPr>
                <w:sz w:val="22"/>
              </w:rPr>
              <w:t>STRB's most dramatic effect: Profile-Auto+STRB (93.0%) = Explicit TRB (93.0%). Zero-configuration automatic detection matches human practitioner configuration exactly.</w:t>
            </w:r>
          </w:p>
        </w:tc>
      </w:tr>
    </w:tbl>
    <w:p w14:paraId="623C5ED5" w14:textId="77777777" w:rsidR="0029655D" w:rsidRDefault="0029655D">
      <w:pPr>
        <w:spacing w:after="120"/>
      </w:pPr>
    </w:p>
    <w:tbl>
      <w:tblPr>
        <w:tblStyle w:val="TableGrid"/>
        <w:tblW w:w="0" w:type="auto"/>
        <w:jc w:val="center"/>
        <w:tblLook w:val="04A0" w:firstRow="1" w:lastRow="0" w:firstColumn="1" w:lastColumn="0" w:noHBand="0" w:noVBand="1"/>
      </w:tblPr>
      <w:tblGrid>
        <w:gridCol w:w="3132"/>
        <w:gridCol w:w="3132"/>
        <w:gridCol w:w="3132"/>
      </w:tblGrid>
      <w:tr w:rsidR="0029655D" w14:paraId="5D0FDBE5"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0D1B2A"/>
          </w:tcPr>
          <w:p w14:paraId="410F0BD0" w14:textId="77777777" w:rsidR="0029655D" w:rsidRDefault="00000000">
            <w:pPr>
              <w:jc w:val="center"/>
            </w:pPr>
            <w:r>
              <w:rPr>
                <w:b/>
                <w:color w:val="FFFFFF"/>
                <w:sz w:val="20"/>
              </w:rPr>
              <w:t>Variant</w:t>
            </w:r>
          </w:p>
        </w:tc>
        <w:tc>
          <w:tcPr>
            <w:tcW w:w="3135" w:type="dxa"/>
            <w:tcBorders>
              <w:top w:val="single" w:sz="4" w:space="0" w:color="D0D5DD"/>
              <w:left w:val="single" w:sz="4" w:space="0" w:color="D0D5DD"/>
              <w:bottom w:val="single" w:sz="4" w:space="0" w:color="D0D5DD"/>
              <w:right w:val="single" w:sz="4" w:space="0" w:color="D0D5DD"/>
            </w:tcBorders>
            <w:shd w:val="clear" w:color="auto" w:fill="0D1B2A"/>
          </w:tcPr>
          <w:p w14:paraId="7944FCC1" w14:textId="77777777" w:rsidR="0029655D" w:rsidRDefault="00000000">
            <w:pPr>
              <w:jc w:val="center"/>
            </w:pPr>
            <w:r>
              <w:rPr>
                <w:b/>
                <w:color w:val="FFFFFF"/>
                <w:sz w:val="20"/>
              </w:rPr>
              <w:t>H@1</w:t>
            </w:r>
          </w:p>
        </w:tc>
        <w:tc>
          <w:tcPr>
            <w:tcW w:w="3135" w:type="dxa"/>
            <w:tcBorders>
              <w:top w:val="single" w:sz="4" w:space="0" w:color="D0D5DD"/>
              <w:left w:val="single" w:sz="4" w:space="0" w:color="D0D5DD"/>
              <w:bottom w:val="single" w:sz="4" w:space="0" w:color="D0D5DD"/>
              <w:right w:val="single" w:sz="4" w:space="0" w:color="D0D5DD"/>
            </w:tcBorders>
            <w:shd w:val="clear" w:color="auto" w:fill="0D1B2A"/>
          </w:tcPr>
          <w:p w14:paraId="66A18247" w14:textId="77777777" w:rsidR="0029655D" w:rsidRDefault="00000000">
            <w:pPr>
              <w:jc w:val="center"/>
            </w:pPr>
            <w:r>
              <w:rPr>
                <w:b/>
                <w:color w:val="FFFFFF"/>
                <w:sz w:val="20"/>
              </w:rPr>
              <w:t>Delta vs. BFS</w:t>
            </w:r>
          </w:p>
        </w:tc>
      </w:tr>
      <w:tr w:rsidR="0029655D" w14:paraId="6A62968C" w14:textId="77777777">
        <w:trPr>
          <w:jc w:val="center"/>
        </w:trPr>
        <w:tc>
          <w:tcPr>
            <w:tcW w:w="3135" w:type="dxa"/>
            <w:tcBorders>
              <w:top w:val="single" w:sz="4" w:space="0" w:color="D0D5DD"/>
              <w:left w:val="single" w:sz="4" w:space="0" w:color="D0D5DD"/>
              <w:bottom w:val="single" w:sz="4" w:space="0" w:color="D0D5DD"/>
              <w:right w:val="single" w:sz="4" w:space="0" w:color="D0D5DD"/>
            </w:tcBorders>
            <w:vAlign w:val="center"/>
          </w:tcPr>
          <w:p w14:paraId="4473D4EE" w14:textId="77777777" w:rsidR="0029655D" w:rsidRDefault="00000000">
            <w:pPr>
              <w:jc w:val="center"/>
            </w:pPr>
            <w:r>
              <w:rPr>
                <w:b/>
                <w:sz w:val="20"/>
              </w:rPr>
              <w:t>BFS</w:t>
            </w:r>
          </w:p>
        </w:tc>
        <w:tc>
          <w:tcPr>
            <w:tcW w:w="3135" w:type="dxa"/>
            <w:tcBorders>
              <w:top w:val="single" w:sz="4" w:space="0" w:color="D0D5DD"/>
              <w:left w:val="single" w:sz="4" w:space="0" w:color="D0D5DD"/>
              <w:bottom w:val="single" w:sz="4" w:space="0" w:color="D0D5DD"/>
              <w:right w:val="single" w:sz="4" w:space="0" w:color="D0D5DD"/>
            </w:tcBorders>
            <w:vAlign w:val="center"/>
          </w:tcPr>
          <w:p w14:paraId="2ABC8827" w14:textId="77777777" w:rsidR="0029655D" w:rsidRDefault="00000000">
            <w:pPr>
              <w:jc w:val="center"/>
            </w:pPr>
            <w:r>
              <w:rPr>
                <w:sz w:val="20"/>
              </w:rPr>
              <w:t>2.1%</w:t>
            </w:r>
          </w:p>
        </w:tc>
        <w:tc>
          <w:tcPr>
            <w:tcW w:w="3135" w:type="dxa"/>
            <w:tcBorders>
              <w:top w:val="single" w:sz="4" w:space="0" w:color="D0D5DD"/>
              <w:left w:val="single" w:sz="4" w:space="0" w:color="D0D5DD"/>
              <w:bottom w:val="single" w:sz="4" w:space="0" w:color="D0D5DD"/>
              <w:right w:val="single" w:sz="4" w:space="0" w:color="D0D5DD"/>
            </w:tcBorders>
            <w:vAlign w:val="center"/>
          </w:tcPr>
          <w:p w14:paraId="1DC003E8" w14:textId="77777777" w:rsidR="0029655D" w:rsidRDefault="00000000">
            <w:pPr>
              <w:jc w:val="center"/>
            </w:pPr>
            <w:r>
              <w:rPr>
                <w:sz w:val="20"/>
              </w:rPr>
              <w:t>—</w:t>
            </w:r>
          </w:p>
        </w:tc>
      </w:tr>
      <w:tr w:rsidR="0029655D" w14:paraId="3CD26775"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3366CB2" w14:textId="77777777" w:rsidR="0029655D" w:rsidRDefault="00000000">
            <w:pPr>
              <w:jc w:val="center"/>
            </w:pPr>
            <w:r>
              <w:rPr>
                <w:b/>
                <w:sz w:val="20"/>
              </w:rPr>
              <w:t>CEREBRUM RAW</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9F4E1D3" w14:textId="77777777" w:rsidR="0029655D" w:rsidRDefault="00000000">
            <w:pPr>
              <w:jc w:val="center"/>
            </w:pPr>
            <w:r>
              <w:rPr>
                <w:sz w:val="20"/>
              </w:rPr>
              <w:t>58.7%</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2882A7B" w14:textId="77777777" w:rsidR="0029655D" w:rsidRDefault="00000000">
            <w:pPr>
              <w:jc w:val="center"/>
            </w:pPr>
            <w:r>
              <w:rPr>
                <w:sz w:val="20"/>
              </w:rPr>
              <w:t>+56.6pp</w:t>
            </w:r>
          </w:p>
        </w:tc>
      </w:tr>
      <w:tr w:rsidR="0029655D" w14:paraId="421A93D7" w14:textId="77777777">
        <w:trPr>
          <w:jc w:val="center"/>
        </w:trPr>
        <w:tc>
          <w:tcPr>
            <w:tcW w:w="3135" w:type="dxa"/>
            <w:tcBorders>
              <w:top w:val="single" w:sz="4" w:space="0" w:color="D0D5DD"/>
              <w:left w:val="single" w:sz="4" w:space="0" w:color="D0D5DD"/>
              <w:bottom w:val="single" w:sz="4" w:space="0" w:color="D0D5DD"/>
              <w:right w:val="single" w:sz="4" w:space="0" w:color="D0D5DD"/>
            </w:tcBorders>
            <w:vAlign w:val="center"/>
          </w:tcPr>
          <w:p w14:paraId="6ED7C4E0" w14:textId="77777777" w:rsidR="0029655D" w:rsidRDefault="00000000">
            <w:pPr>
              <w:jc w:val="center"/>
            </w:pPr>
            <w:r>
              <w:rPr>
                <w:sz w:val="20"/>
              </w:rPr>
              <w:t>Profile-Auto</w:t>
            </w:r>
          </w:p>
        </w:tc>
        <w:tc>
          <w:tcPr>
            <w:tcW w:w="3135" w:type="dxa"/>
            <w:tcBorders>
              <w:top w:val="single" w:sz="4" w:space="0" w:color="D0D5DD"/>
              <w:left w:val="single" w:sz="4" w:space="0" w:color="D0D5DD"/>
              <w:bottom w:val="single" w:sz="4" w:space="0" w:color="D0D5DD"/>
              <w:right w:val="single" w:sz="4" w:space="0" w:color="D0D5DD"/>
            </w:tcBorders>
            <w:vAlign w:val="center"/>
          </w:tcPr>
          <w:p w14:paraId="66A8C041" w14:textId="77777777" w:rsidR="0029655D" w:rsidRDefault="00000000">
            <w:pPr>
              <w:jc w:val="center"/>
            </w:pPr>
            <w:r>
              <w:rPr>
                <w:sz w:val="20"/>
              </w:rPr>
              <w:t>65.2%</w:t>
            </w:r>
          </w:p>
        </w:tc>
        <w:tc>
          <w:tcPr>
            <w:tcW w:w="3135" w:type="dxa"/>
            <w:tcBorders>
              <w:top w:val="single" w:sz="4" w:space="0" w:color="D0D5DD"/>
              <w:left w:val="single" w:sz="4" w:space="0" w:color="D0D5DD"/>
              <w:bottom w:val="single" w:sz="4" w:space="0" w:color="D0D5DD"/>
              <w:right w:val="single" w:sz="4" w:space="0" w:color="D0D5DD"/>
            </w:tcBorders>
            <w:vAlign w:val="center"/>
          </w:tcPr>
          <w:p w14:paraId="72E4799E" w14:textId="77777777" w:rsidR="0029655D" w:rsidRDefault="00000000">
            <w:pPr>
              <w:jc w:val="center"/>
            </w:pPr>
            <w:r>
              <w:rPr>
                <w:sz w:val="20"/>
              </w:rPr>
              <w:t>+63.1pp</w:t>
            </w:r>
          </w:p>
        </w:tc>
      </w:tr>
      <w:tr w:rsidR="0029655D" w14:paraId="4C91E923"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0A6793F" w14:textId="77777777" w:rsidR="0029655D" w:rsidRDefault="00000000">
            <w:pPr>
              <w:jc w:val="center"/>
            </w:pPr>
            <w:r>
              <w:rPr>
                <w:sz w:val="20"/>
              </w:rPr>
              <w:t>Profile-Auto+STRB</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D862D11" w14:textId="77777777" w:rsidR="0029655D" w:rsidRDefault="00000000">
            <w:pPr>
              <w:jc w:val="center"/>
            </w:pPr>
            <w:r>
              <w:rPr>
                <w:sz w:val="20"/>
              </w:rPr>
              <w:t>93.0%</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F7BD471" w14:textId="77777777" w:rsidR="0029655D" w:rsidRDefault="00000000">
            <w:pPr>
              <w:jc w:val="center"/>
            </w:pPr>
            <w:r>
              <w:rPr>
                <w:sz w:val="20"/>
              </w:rPr>
              <w:t>+90.9pp</w:t>
            </w:r>
          </w:p>
        </w:tc>
      </w:tr>
      <w:tr w:rsidR="0029655D" w14:paraId="7E297AF2" w14:textId="77777777">
        <w:trPr>
          <w:jc w:val="center"/>
        </w:trPr>
        <w:tc>
          <w:tcPr>
            <w:tcW w:w="3135" w:type="dxa"/>
            <w:tcBorders>
              <w:top w:val="single" w:sz="4" w:space="0" w:color="D0D5DD"/>
              <w:left w:val="single" w:sz="4" w:space="0" w:color="D0D5DD"/>
              <w:bottom w:val="single" w:sz="4" w:space="0" w:color="D0D5DD"/>
              <w:right w:val="single" w:sz="4" w:space="0" w:color="D0D5DD"/>
            </w:tcBorders>
            <w:vAlign w:val="center"/>
          </w:tcPr>
          <w:p w14:paraId="14A9C7BF" w14:textId="77777777" w:rsidR="0029655D" w:rsidRDefault="00000000">
            <w:pPr>
              <w:jc w:val="center"/>
            </w:pPr>
            <w:r>
              <w:rPr>
                <w:sz w:val="20"/>
              </w:rPr>
              <w:t>Explicit TRB</w:t>
            </w:r>
          </w:p>
        </w:tc>
        <w:tc>
          <w:tcPr>
            <w:tcW w:w="3135" w:type="dxa"/>
            <w:tcBorders>
              <w:top w:val="single" w:sz="4" w:space="0" w:color="D0D5DD"/>
              <w:left w:val="single" w:sz="4" w:space="0" w:color="D0D5DD"/>
              <w:bottom w:val="single" w:sz="4" w:space="0" w:color="D0D5DD"/>
              <w:right w:val="single" w:sz="4" w:space="0" w:color="D0D5DD"/>
            </w:tcBorders>
            <w:vAlign w:val="center"/>
          </w:tcPr>
          <w:p w14:paraId="5060B0AB" w14:textId="77777777" w:rsidR="0029655D" w:rsidRDefault="00000000">
            <w:pPr>
              <w:jc w:val="center"/>
            </w:pPr>
            <w:r>
              <w:rPr>
                <w:sz w:val="20"/>
              </w:rPr>
              <w:t>93.0%</w:t>
            </w:r>
          </w:p>
        </w:tc>
        <w:tc>
          <w:tcPr>
            <w:tcW w:w="3135" w:type="dxa"/>
            <w:tcBorders>
              <w:top w:val="single" w:sz="4" w:space="0" w:color="D0D5DD"/>
              <w:left w:val="single" w:sz="4" w:space="0" w:color="D0D5DD"/>
              <w:bottom w:val="single" w:sz="4" w:space="0" w:color="D0D5DD"/>
              <w:right w:val="single" w:sz="4" w:space="0" w:color="D0D5DD"/>
            </w:tcBorders>
            <w:vAlign w:val="center"/>
          </w:tcPr>
          <w:p w14:paraId="2866787F" w14:textId="77777777" w:rsidR="0029655D" w:rsidRDefault="00000000">
            <w:pPr>
              <w:jc w:val="center"/>
            </w:pPr>
            <w:r>
              <w:rPr>
                <w:sz w:val="20"/>
              </w:rPr>
              <w:t>+90.9pp</w:t>
            </w:r>
          </w:p>
        </w:tc>
      </w:tr>
      <w:tr w:rsidR="0029655D" w14:paraId="40F5D37D"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85E9BD0" w14:textId="77777777" w:rsidR="0029655D" w:rsidRDefault="00000000">
            <w:pPr>
              <w:jc w:val="center"/>
            </w:pPr>
            <w:r>
              <w:rPr>
                <w:b/>
                <w:color w:val="0D1B2A"/>
                <w:sz w:val="20"/>
              </w:rPr>
              <w:t>CEREBRUM FULL</w:t>
            </w:r>
          </w:p>
        </w:tc>
        <w:tc>
          <w:tcPr>
            <w:tcW w:w="313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08C44D2" w14:textId="77777777" w:rsidR="0029655D" w:rsidRDefault="00000000">
            <w:pPr>
              <w:jc w:val="center"/>
            </w:pPr>
            <w:r>
              <w:rPr>
                <w:color w:val="0D1B2A"/>
                <w:sz w:val="20"/>
              </w:rPr>
              <w:t>93.5%</w:t>
            </w:r>
          </w:p>
        </w:tc>
        <w:tc>
          <w:tcPr>
            <w:tcW w:w="313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038DFFE" w14:textId="77777777" w:rsidR="0029655D" w:rsidRDefault="00000000">
            <w:pPr>
              <w:jc w:val="center"/>
            </w:pPr>
            <w:r>
              <w:rPr>
                <w:color w:val="0D1B2A"/>
                <w:sz w:val="20"/>
              </w:rPr>
              <w:t>+91.4pp</w:t>
            </w:r>
          </w:p>
        </w:tc>
      </w:tr>
    </w:tbl>
    <w:p w14:paraId="31BF3AF0" w14:textId="77777777" w:rsidR="0029655D" w:rsidRDefault="0029655D">
      <w:pPr>
        <w:spacing w:after="160"/>
      </w:pPr>
    </w:p>
    <w:p w14:paraId="1044E727" w14:textId="77777777" w:rsidR="0029655D" w:rsidRDefault="00000000">
      <w:pPr>
        <w:spacing w:before="200" w:after="60"/>
      </w:pPr>
      <w:r>
        <w:rPr>
          <w:b/>
          <w:color w:val="008B8B"/>
          <w:sz w:val="24"/>
        </w:rPr>
        <w:t>Template 5: disease_compound_via_gene_3hop — Flagship Biomedical Result</w:t>
      </w:r>
    </w:p>
    <w:tbl>
      <w:tblPr>
        <w:tblW w:w="0" w:type="auto"/>
        <w:jc w:val="center"/>
        <w:tblLook w:val="04A0" w:firstRow="1" w:lastRow="0" w:firstColumn="1" w:lastColumn="0" w:noHBand="0" w:noVBand="1"/>
      </w:tblPr>
      <w:tblGrid>
        <w:gridCol w:w="8504"/>
      </w:tblGrid>
      <w:tr w:rsidR="0029655D" w14:paraId="2DE0B85C" w14:textId="77777777">
        <w:trPr>
          <w:jc w:val="center"/>
        </w:trPr>
        <w:tc>
          <w:tcPr>
            <w:tcW w:w="8504" w:type="dxa"/>
            <w:tcBorders>
              <w:top w:val="single" w:sz="12" w:space="0" w:color="C9A02C"/>
              <w:left w:val="single" w:sz="12" w:space="0" w:color="C9A02C"/>
              <w:bottom w:val="single" w:sz="12" w:space="0" w:color="C9A02C"/>
              <w:right w:val="single" w:sz="12" w:space="0" w:color="C9A02C"/>
            </w:tcBorders>
            <w:shd w:val="clear" w:color="auto" w:fill="FFF9E6"/>
            <w:vAlign w:val="center"/>
          </w:tcPr>
          <w:p w14:paraId="3E646E1A" w14:textId="77777777" w:rsidR="0029655D" w:rsidRDefault="00000000">
            <w:pPr>
              <w:spacing w:before="120" w:after="120"/>
              <w:ind w:left="227" w:right="227"/>
            </w:pPr>
            <w:r>
              <w:rPr>
                <w:b/>
                <w:sz w:val="22"/>
              </w:rPr>
              <w:t>CEREBRUM FULL: 85.6% H@1</w:t>
            </w:r>
            <w:r>
              <w:rPr>
                <w:sz w:val="22"/>
              </w:rPr>
              <w:t xml:space="preserve"> on the 3-hop pharmacogenomic discovery chain (Disease → Gene → Compound → Pathway). BFS: 0.8%. No training. 28ms latency.</w:t>
            </w:r>
          </w:p>
        </w:tc>
      </w:tr>
    </w:tbl>
    <w:p w14:paraId="210D5DE4" w14:textId="77777777" w:rsidR="0029655D" w:rsidRDefault="0029655D">
      <w:pPr>
        <w:spacing w:after="120"/>
      </w:pPr>
    </w:p>
    <w:tbl>
      <w:tblPr>
        <w:tblStyle w:val="TableGrid"/>
        <w:tblW w:w="0" w:type="auto"/>
        <w:jc w:val="center"/>
        <w:tblLook w:val="04A0" w:firstRow="1" w:lastRow="0" w:firstColumn="1" w:lastColumn="0" w:noHBand="0" w:noVBand="1"/>
      </w:tblPr>
      <w:tblGrid>
        <w:gridCol w:w="3132"/>
        <w:gridCol w:w="3132"/>
        <w:gridCol w:w="3132"/>
      </w:tblGrid>
      <w:tr w:rsidR="0029655D" w14:paraId="34841CC0"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0D1B2A"/>
          </w:tcPr>
          <w:p w14:paraId="18D7BDB6" w14:textId="77777777" w:rsidR="0029655D" w:rsidRDefault="00000000">
            <w:pPr>
              <w:jc w:val="center"/>
            </w:pPr>
            <w:r>
              <w:rPr>
                <w:b/>
                <w:color w:val="FFFFFF"/>
                <w:sz w:val="20"/>
              </w:rPr>
              <w:t>Variant</w:t>
            </w:r>
          </w:p>
        </w:tc>
        <w:tc>
          <w:tcPr>
            <w:tcW w:w="3135" w:type="dxa"/>
            <w:tcBorders>
              <w:top w:val="single" w:sz="4" w:space="0" w:color="D0D5DD"/>
              <w:left w:val="single" w:sz="4" w:space="0" w:color="D0D5DD"/>
              <w:bottom w:val="single" w:sz="4" w:space="0" w:color="D0D5DD"/>
              <w:right w:val="single" w:sz="4" w:space="0" w:color="D0D5DD"/>
            </w:tcBorders>
            <w:shd w:val="clear" w:color="auto" w:fill="0D1B2A"/>
          </w:tcPr>
          <w:p w14:paraId="2795A657" w14:textId="77777777" w:rsidR="0029655D" w:rsidRDefault="00000000">
            <w:pPr>
              <w:jc w:val="center"/>
            </w:pPr>
            <w:r>
              <w:rPr>
                <w:b/>
                <w:color w:val="FFFFFF"/>
                <w:sz w:val="20"/>
              </w:rPr>
              <w:t>H@1</w:t>
            </w:r>
          </w:p>
        </w:tc>
        <w:tc>
          <w:tcPr>
            <w:tcW w:w="3135" w:type="dxa"/>
            <w:tcBorders>
              <w:top w:val="single" w:sz="4" w:space="0" w:color="D0D5DD"/>
              <w:left w:val="single" w:sz="4" w:space="0" w:color="D0D5DD"/>
              <w:bottom w:val="single" w:sz="4" w:space="0" w:color="D0D5DD"/>
              <w:right w:val="single" w:sz="4" w:space="0" w:color="D0D5DD"/>
            </w:tcBorders>
            <w:shd w:val="clear" w:color="auto" w:fill="0D1B2A"/>
          </w:tcPr>
          <w:p w14:paraId="331B2C6D" w14:textId="77777777" w:rsidR="0029655D" w:rsidRDefault="00000000">
            <w:pPr>
              <w:jc w:val="center"/>
            </w:pPr>
            <w:r>
              <w:rPr>
                <w:b/>
                <w:color w:val="FFFFFF"/>
                <w:sz w:val="20"/>
              </w:rPr>
              <w:t>Delta vs. BFS</w:t>
            </w:r>
          </w:p>
        </w:tc>
      </w:tr>
      <w:tr w:rsidR="0029655D" w14:paraId="4090F0D0" w14:textId="77777777">
        <w:trPr>
          <w:jc w:val="center"/>
        </w:trPr>
        <w:tc>
          <w:tcPr>
            <w:tcW w:w="3135" w:type="dxa"/>
            <w:tcBorders>
              <w:top w:val="single" w:sz="4" w:space="0" w:color="D0D5DD"/>
              <w:left w:val="single" w:sz="4" w:space="0" w:color="D0D5DD"/>
              <w:bottom w:val="single" w:sz="4" w:space="0" w:color="D0D5DD"/>
              <w:right w:val="single" w:sz="4" w:space="0" w:color="D0D5DD"/>
            </w:tcBorders>
            <w:vAlign w:val="center"/>
          </w:tcPr>
          <w:p w14:paraId="4B4FD2B5" w14:textId="77777777" w:rsidR="0029655D" w:rsidRDefault="00000000">
            <w:pPr>
              <w:jc w:val="center"/>
            </w:pPr>
            <w:r>
              <w:rPr>
                <w:b/>
                <w:sz w:val="20"/>
              </w:rPr>
              <w:t>BFS</w:t>
            </w:r>
          </w:p>
        </w:tc>
        <w:tc>
          <w:tcPr>
            <w:tcW w:w="3135" w:type="dxa"/>
            <w:tcBorders>
              <w:top w:val="single" w:sz="4" w:space="0" w:color="D0D5DD"/>
              <w:left w:val="single" w:sz="4" w:space="0" w:color="D0D5DD"/>
              <w:bottom w:val="single" w:sz="4" w:space="0" w:color="D0D5DD"/>
              <w:right w:val="single" w:sz="4" w:space="0" w:color="D0D5DD"/>
            </w:tcBorders>
            <w:vAlign w:val="center"/>
          </w:tcPr>
          <w:p w14:paraId="5053453E" w14:textId="77777777" w:rsidR="0029655D" w:rsidRDefault="00000000">
            <w:pPr>
              <w:jc w:val="center"/>
            </w:pPr>
            <w:r>
              <w:rPr>
                <w:sz w:val="20"/>
              </w:rPr>
              <w:t>0.8%</w:t>
            </w:r>
          </w:p>
        </w:tc>
        <w:tc>
          <w:tcPr>
            <w:tcW w:w="3135" w:type="dxa"/>
            <w:tcBorders>
              <w:top w:val="single" w:sz="4" w:space="0" w:color="D0D5DD"/>
              <w:left w:val="single" w:sz="4" w:space="0" w:color="D0D5DD"/>
              <w:bottom w:val="single" w:sz="4" w:space="0" w:color="D0D5DD"/>
              <w:right w:val="single" w:sz="4" w:space="0" w:color="D0D5DD"/>
            </w:tcBorders>
            <w:vAlign w:val="center"/>
          </w:tcPr>
          <w:p w14:paraId="25942D0C" w14:textId="77777777" w:rsidR="0029655D" w:rsidRDefault="00000000">
            <w:pPr>
              <w:jc w:val="center"/>
            </w:pPr>
            <w:r>
              <w:rPr>
                <w:sz w:val="20"/>
              </w:rPr>
              <w:t>—</w:t>
            </w:r>
          </w:p>
        </w:tc>
      </w:tr>
      <w:tr w:rsidR="0029655D" w14:paraId="7CA0A57C"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3733208" w14:textId="77777777" w:rsidR="0029655D" w:rsidRDefault="00000000">
            <w:pPr>
              <w:jc w:val="center"/>
            </w:pPr>
            <w:r>
              <w:rPr>
                <w:b/>
                <w:sz w:val="20"/>
              </w:rPr>
              <w:t>CEREBRUM RAW</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55327E9" w14:textId="77777777" w:rsidR="0029655D" w:rsidRDefault="00000000">
            <w:pPr>
              <w:jc w:val="center"/>
            </w:pPr>
            <w:r>
              <w:rPr>
                <w:sz w:val="20"/>
              </w:rPr>
              <w:t>18.6%</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22EE8AB" w14:textId="77777777" w:rsidR="0029655D" w:rsidRDefault="00000000">
            <w:pPr>
              <w:jc w:val="center"/>
            </w:pPr>
            <w:r>
              <w:rPr>
                <w:sz w:val="20"/>
              </w:rPr>
              <w:t>+17.8pp</w:t>
            </w:r>
          </w:p>
        </w:tc>
      </w:tr>
      <w:tr w:rsidR="0029655D" w14:paraId="5D29C618" w14:textId="77777777">
        <w:trPr>
          <w:jc w:val="center"/>
        </w:trPr>
        <w:tc>
          <w:tcPr>
            <w:tcW w:w="3135" w:type="dxa"/>
            <w:tcBorders>
              <w:top w:val="single" w:sz="4" w:space="0" w:color="D0D5DD"/>
              <w:left w:val="single" w:sz="4" w:space="0" w:color="D0D5DD"/>
              <w:bottom w:val="single" w:sz="4" w:space="0" w:color="D0D5DD"/>
              <w:right w:val="single" w:sz="4" w:space="0" w:color="D0D5DD"/>
            </w:tcBorders>
            <w:vAlign w:val="center"/>
          </w:tcPr>
          <w:p w14:paraId="39F97D2F" w14:textId="77777777" w:rsidR="0029655D" w:rsidRDefault="00000000">
            <w:pPr>
              <w:jc w:val="center"/>
            </w:pPr>
            <w:r>
              <w:rPr>
                <w:sz w:val="20"/>
              </w:rPr>
              <w:t>Profile-Auto</w:t>
            </w:r>
          </w:p>
        </w:tc>
        <w:tc>
          <w:tcPr>
            <w:tcW w:w="3135" w:type="dxa"/>
            <w:tcBorders>
              <w:top w:val="single" w:sz="4" w:space="0" w:color="D0D5DD"/>
              <w:left w:val="single" w:sz="4" w:space="0" w:color="D0D5DD"/>
              <w:bottom w:val="single" w:sz="4" w:space="0" w:color="D0D5DD"/>
              <w:right w:val="single" w:sz="4" w:space="0" w:color="D0D5DD"/>
            </w:tcBorders>
            <w:vAlign w:val="center"/>
          </w:tcPr>
          <w:p w14:paraId="334446B9" w14:textId="77777777" w:rsidR="0029655D" w:rsidRDefault="00000000">
            <w:pPr>
              <w:jc w:val="center"/>
            </w:pPr>
            <w:r>
              <w:rPr>
                <w:sz w:val="20"/>
              </w:rPr>
              <w:t>28.4%</w:t>
            </w:r>
          </w:p>
        </w:tc>
        <w:tc>
          <w:tcPr>
            <w:tcW w:w="3135" w:type="dxa"/>
            <w:tcBorders>
              <w:top w:val="single" w:sz="4" w:space="0" w:color="D0D5DD"/>
              <w:left w:val="single" w:sz="4" w:space="0" w:color="D0D5DD"/>
              <w:bottom w:val="single" w:sz="4" w:space="0" w:color="D0D5DD"/>
              <w:right w:val="single" w:sz="4" w:space="0" w:color="D0D5DD"/>
            </w:tcBorders>
            <w:vAlign w:val="center"/>
          </w:tcPr>
          <w:p w14:paraId="5D59E818" w14:textId="77777777" w:rsidR="0029655D" w:rsidRDefault="00000000">
            <w:pPr>
              <w:jc w:val="center"/>
            </w:pPr>
            <w:r>
              <w:rPr>
                <w:sz w:val="20"/>
              </w:rPr>
              <w:t>+27.6pp</w:t>
            </w:r>
          </w:p>
        </w:tc>
      </w:tr>
      <w:tr w:rsidR="0029655D" w14:paraId="7796B544"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6A17DB5" w14:textId="77777777" w:rsidR="0029655D" w:rsidRDefault="00000000">
            <w:pPr>
              <w:jc w:val="center"/>
            </w:pPr>
            <w:r>
              <w:rPr>
                <w:sz w:val="20"/>
              </w:rPr>
              <w:t>Profile-Auto+STRB</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C604D51" w14:textId="77777777" w:rsidR="0029655D" w:rsidRDefault="00000000">
            <w:pPr>
              <w:jc w:val="center"/>
            </w:pPr>
            <w:r>
              <w:rPr>
                <w:sz w:val="20"/>
              </w:rPr>
              <w:t>41.7%</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582D79F" w14:textId="77777777" w:rsidR="0029655D" w:rsidRDefault="00000000">
            <w:pPr>
              <w:jc w:val="center"/>
            </w:pPr>
            <w:r>
              <w:rPr>
                <w:sz w:val="20"/>
              </w:rPr>
              <w:t>+40.9pp</w:t>
            </w:r>
          </w:p>
        </w:tc>
      </w:tr>
      <w:tr w:rsidR="0029655D" w14:paraId="0F4DDD19" w14:textId="77777777">
        <w:trPr>
          <w:jc w:val="center"/>
        </w:trPr>
        <w:tc>
          <w:tcPr>
            <w:tcW w:w="3135" w:type="dxa"/>
            <w:tcBorders>
              <w:top w:val="single" w:sz="4" w:space="0" w:color="D0D5DD"/>
              <w:left w:val="single" w:sz="4" w:space="0" w:color="D0D5DD"/>
              <w:bottom w:val="single" w:sz="4" w:space="0" w:color="D0D5DD"/>
              <w:right w:val="single" w:sz="4" w:space="0" w:color="D0D5DD"/>
            </w:tcBorders>
            <w:vAlign w:val="center"/>
          </w:tcPr>
          <w:p w14:paraId="6BB4EEFB" w14:textId="77777777" w:rsidR="0029655D" w:rsidRDefault="00000000">
            <w:pPr>
              <w:jc w:val="center"/>
            </w:pPr>
            <w:r>
              <w:rPr>
                <w:sz w:val="20"/>
              </w:rPr>
              <w:t>+ H1SE</w:t>
            </w:r>
          </w:p>
        </w:tc>
        <w:tc>
          <w:tcPr>
            <w:tcW w:w="3135" w:type="dxa"/>
            <w:tcBorders>
              <w:top w:val="single" w:sz="4" w:space="0" w:color="D0D5DD"/>
              <w:left w:val="single" w:sz="4" w:space="0" w:color="D0D5DD"/>
              <w:bottom w:val="single" w:sz="4" w:space="0" w:color="D0D5DD"/>
              <w:right w:val="single" w:sz="4" w:space="0" w:color="D0D5DD"/>
            </w:tcBorders>
            <w:vAlign w:val="center"/>
          </w:tcPr>
          <w:p w14:paraId="17410800" w14:textId="77777777" w:rsidR="0029655D" w:rsidRDefault="00000000">
            <w:pPr>
              <w:jc w:val="center"/>
            </w:pPr>
            <w:r>
              <w:rPr>
                <w:sz w:val="20"/>
              </w:rPr>
              <w:t>58.3%</w:t>
            </w:r>
          </w:p>
        </w:tc>
        <w:tc>
          <w:tcPr>
            <w:tcW w:w="3135" w:type="dxa"/>
            <w:tcBorders>
              <w:top w:val="single" w:sz="4" w:space="0" w:color="D0D5DD"/>
              <w:left w:val="single" w:sz="4" w:space="0" w:color="D0D5DD"/>
              <w:bottom w:val="single" w:sz="4" w:space="0" w:color="D0D5DD"/>
              <w:right w:val="single" w:sz="4" w:space="0" w:color="D0D5DD"/>
            </w:tcBorders>
            <w:vAlign w:val="center"/>
          </w:tcPr>
          <w:p w14:paraId="34DCA25F" w14:textId="77777777" w:rsidR="0029655D" w:rsidRDefault="00000000">
            <w:pPr>
              <w:jc w:val="center"/>
            </w:pPr>
            <w:r>
              <w:rPr>
                <w:sz w:val="20"/>
              </w:rPr>
              <w:t>+57.5pp</w:t>
            </w:r>
          </w:p>
        </w:tc>
      </w:tr>
      <w:tr w:rsidR="0029655D" w14:paraId="7B718857"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927BF9B" w14:textId="77777777" w:rsidR="0029655D" w:rsidRDefault="00000000">
            <w:pPr>
              <w:jc w:val="center"/>
            </w:pPr>
            <w:r>
              <w:rPr>
                <w:sz w:val="20"/>
              </w:rPr>
              <w:t>+ TAB</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4EE67A3" w14:textId="77777777" w:rsidR="0029655D" w:rsidRDefault="00000000">
            <w:pPr>
              <w:jc w:val="center"/>
            </w:pPr>
            <w:r>
              <w:rPr>
                <w:sz w:val="20"/>
              </w:rPr>
              <w:t>76.4%</w:t>
            </w:r>
          </w:p>
        </w:tc>
        <w:tc>
          <w:tcPr>
            <w:tcW w:w="3135"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90AB940" w14:textId="77777777" w:rsidR="0029655D" w:rsidRDefault="00000000">
            <w:pPr>
              <w:jc w:val="center"/>
            </w:pPr>
            <w:r>
              <w:rPr>
                <w:sz w:val="20"/>
              </w:rPr>
              <w:t>+75.6pp</w:t>
            </w:r>
          </w:p>
        </w:tc>
      </w:tr>
      <w:tr w:rsidR="0029655D" w14:paraId="3F2894E0" w14:textId="77777777">
        <w:trPr>
          <w:jc w:val="center"/>
        </w:trPr>
        <w:tc>
          <w:tcPr>
            <w:tcW w:w="3135" w:type="dxa"/>
            <w:tcBorders>
              <w:top w:val="single" w:sz="4" w:space="0" w:color="D0D5DD"/>
              <w:left w:val="single" w:sz="4" w:space="0" w:color="D0D5DD"/>
              <w:bottom w:val="single" w:sz="4" w:space="0" w:color="D0D5DD"/>
              <w:right w:val="single" w:sz="4" w:space="0" w:color="D0D5DD"/>
            </w:tcBorders>
            <w:vAlign w:val="center"/>
          </w:tcPr>
          <w:p w14:paraId="4D88655F" w14:textId="77777777" w:rsidR="0029655D" w:rsidRDefault="00000000">
            <w:pPr>
              <w:jc w:val="center"/>
            </w:pPr>
            <w:r>
              <w:rPr>
                <w:sz w:val="20"/>
              </w:rPr>
              <w:t>Explicit TRB</w:t>
            </w:r>
          </w:p>
        </w:tc>
        <w:tc>
          <w:tcPr>
            <w:tcW w:w="3135" w:type="dxa"/>
            <w:tcBorders>
              <w:top w:val="single" w:sz="4" w:space="0" w:color="D0D5DD"/>
              <w:left w:val="single" w:sz="4" w:space="0" w:color="D0D5DD"/>
              <w:bottom w:val="single" w:sz="4" w:space="0" w:color="D0D5DD"/>
              <w:right w:val="single" w:sz="4" w:space="0" w:color="D0D5DD"/>
            </w:tcBorders>
            <w:vAlign w:val="center"/>
          </w:tcPr>
          <w:p w14:paraId="04A5B96B" w14:textId="77777777" w:rsidR="0029655D" w:rsidRDefault="00000000">
            <w:pPr>
              <w:jc w:val="center"/>
            </w:pPr>
            <w:r>
              <w:rPr>
                <w:sz w:val="20"/>
              </w:rPr>
              <w:t>73.5%</w:t>
            </w:r>
          </w:p>
        </w:tc>
        <w:tc>
          <w:tcPr>
            <w:tcW w:w="3135" w:type="dxa"/>
            <w:tcBorders>
              <w:top w:val="single" w:sz="4" w:space="0" w:color="D0D5DD"/>
              <w:left w:val="single" w:sz="4" w:space="0" w:color="D0D5DD"/>
              <w:bottom w:val="single" w:sz="4" w:space="0" w:color="D0D5DD"/>
              <w:right w:val="single" w:sz="4" w:space="0" w:color="D0D5DD"/>
            </w:tcBorders>
            <w:vAlign w:val="center"/>
          </w:tcPr>
          <w:p w14:paraId="64C6F16B" w14:textId="77777777" w:rsidR="0029655D" w:rsidRDefault="00000000">
            <w:pPr>
              <w:jc w:val="center"/>
            </w:pPr>
            <w:r>
              <w:rPr>
                <w:sz w:val="20"/>
              </w:rPr>
              <w:t>+72.7pp</w:t>
            </w:r>
          </w:p>
        </w:tc>
      </w:tr>
      <w:tr w:rsidR="0029655D" w14:paraId="2EAB034F" w14:textId="77777777">
        <w:trPr>
          <w:jc w:val="center"/>
        </w:trPr>
        <w:tc>
          <w:tcPr>
            <w:tcW w:w="313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2E42AA5" w14:textId="77777777" w:rsidR="0029655D" w:rsidRDefault="00000000">
            <w:pPr>
              <w:jc w:val="center"/>
            </w:pPr>
            <w:r>
              <w:rPr>
                <w:b/>
                <w:color w:val="0D1B2A"/>
                <w:sz w:val="20"/>
              </w:rPr>
              <w:t>CEREBRUM FULL</w:t>
            </w:r>
          </w:p>
        </w:tc>
        <w:tc>
          <w:tcPr>
            <w:tcW w:w="313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644CA8A" w14:textId="77777777" w:rsidR="0029655D" w:rsidRDefault="00000000">
            <w:pPr>
              <w:jc w:val="center"/>
            </w:pPr>
            <w:r>
              <w:rPr>
                <w:color w:val="0D1B2A"/>
                <w:sz w:val="20"/>
              </w:rPr>
              <w:t>85.6%</w:t>
            </w:r>
          </w:p>
        </w:tc>
        <w:tc>
          <w:tcPr>
            <w:tcW w:w="3135"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81AFEBB" w14:textId="77777777" w:rsidR="0029655D" w:rsidRDefault="00000000">
            <w:pPr>
              <w:jc w:val="center"/>
            </w:pPr>
            <w:r>
              <w:rPr>
                <w:color w:val="0D1B2A"/>
                <w:sz w:val="20"/>
              </w:rPr>
              <w:t>+84.8pp</w:t>
            </w:r>
          </w:p>
        </w:tc>
      </w:tr>
    </w:tbl>
    <w:p w14:paraId="71AAAA17" w14:textId="77777777" w:rsidR="0029655D" w:rsidRDefault="0029655D">
      <w:pPr>
        <w:spacing w:after="160"/>
      </w:pPr>
    </w:p>
    <w:p w14:paraId="3B4C1DA1" w14:textId="77777777" w:rsidR="0029655D" w:rsidRDefault="00000000">
      <w:pPr>
        <w:spacing w:after="120" w:line="260" w:lineRule="exact"/>
      </w:pPr>
      <w:r>
        <w:t>Note: TAB (76.4%) outperforms Explicit TRB (73.5%) on this template — topological anchor reasoning is more powerful than explicit relation labeling alone for deep heterogeneous paths.</w:t>
      </w:r>
    </w:p>
    <w:p w14:paraId="72198B44" w14:textId="77777777" w:rsidR="0029655D" w:rsidRDefault="00000000">
      <w:pPr>
        <w:spacing w:before="200" w:after="60"/>
      </w:pPr>
      <w:r>
        <w:rPr>
          <w:b/>
          <w:color w:val="008B8B"/>
          <w:sz w:val="24"/>
        </w:rPr>
        <w:t>Template 6: disease_compound_treats_3hop — Drug Repurposing Validation</w:t>
      </w:r>
    </w:p>
    <w:tbl>
      <w:tblPr>
        <w:tblStyle w:val="TableGrid"/>
        <w:tblW w:w="0" w:type="auto"/>
        <w:jc w:val="center"/>
        <w:tblLook w:val="04A0" w:firstRow="1" w:lastRow="0" w:firstColumn="1" w:lastColumn="0" w:noHBand="0" w:noVBand="1"/>
      </w:tblPr>
      <w:tblGrid>
        <w:gridCol w:w="4698"/>
        <w:gridCol w:w="4698"/>
      </w:tblGrid>
      <w:tr w:rsidR="0029655D" w14:paraId="0B1BA1BD"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0D1B2A"/>
          </w:tcPr>
          <w:p w14:paraId="5900B17A" w14:textId="77777777" w:rsidR="0029655D" w:rsidRDefault="00000000">
            <w:pPr>
              <w:jc w:val="center"/>
            </w:pPr>
            <w:r>
              <w:rPr>
                <w:b/>
                <w:color w:val="FFFFFF"/>
                <w:sz w:val="20"/>
              </w:rPr>
              <w:t>Variant</w:t>
            </w:r>
          </w:p>
        </w:tc>
        <w:tc>
          <w:tcPr>
            <w:tcW w:w="4703" w:type="dxa"/>
            <w:tcBorders>
              <w:top w:val="single" w:sz="4" w:space="0" w:color="D0D5DD"/>
              <w:left w:val="single" w:sz="4" w:space="0" w:color="D0D5DD"/>
              <w:bottom w:val="single" w:sz="4" w:space="0" w:color="D0D5DD"/>
              <w:right w:val="single" w:sz="4" w:space="0" w:color="D0D5DD"/>
            </w:tcBorders>
            <w:shd w:val="clear" w:color="auto" w:fill="0D1B2A"/>
          </w:tcPr>
          <w:p w14:paraId="0AA5863E" w14:textId="77777777" w:rsidR="0029655D" w:rsidRDefault="00000000">
            <w:pPr>
              <w:jc w:val="center"/>
            </w:pPr>
            <w:r>
              <w:rPr>
                <w:b/>
                <w:color w:val="FFFFFF"/>
                <w:sz w:val="20"/>
              </w:rPr>
              <w:t>H@1</w:t>
            </w:r>
          </w:p>
        </w:tc>
      </w:tr>
      <w:tr w:rsidR="0029655D" w14:paraId="2C40ABD3" w14:textId="77777777">
        <w:trPr>
          <w:jc w:val="center"/>
        </w:trPr>
        <w:tc>
          <w:tcPr>
            <w:tcW w:w="4703" w:type="dxa"/>
            <w:tcBorders>
              <w:top w:val="single" w:sz="4" w:space="0" w:color="D0D5DD"/>
              <w:left w:val="single" w:sz="4" w:space="0" w:color="D0D5DD"/>
              <w:bottom w:val="single" w:sz="4" w:space="0" w:color="D0D5DD"/>
              <w:right w:val="single" w:sz="4" w:space="0" w:color="D0D5DD"/>
            </w:tcBorders>
            <w:vAlign w:val="center"/>
          </w:tcPr>
          <w:p w14:paraId="3E187F64" w14:textId="77777777" w:rsidR="0029655D" w:rsidRDefault="00000000">
            <w:pPr>
              <w:jc w:val="center"/>
            </w:pPr>
            <w:r>
              <w:rPr>
                <w:b/>
                <w:sz w:val="20"/>
              </w:rPr>
              <w:t>BFS</w:t>
            </w:r>
          </w:p>
        </w:tc>
        <w:tc>
          <w:tcPr>
            <w:tcW w:w="4703" w:type="dxa"/>
            <w:tcBorders>
              <w:top w:val="single" w:sz="4" w:space="0" w:color="D0D5DD"/>
              <w:left w:val="single" w:sz="4" w:space="0" w:color="D0D5DD"/>
              <w:bottom w:val="single" w:sz="4" w:space="0" w:color="D0D5DD"/>
              <w:right w:val="single" w:sz="4" w:space="0" w:color="D0D5DD"/>
            </w:tcBorders>
            <w:vAlign w:val="center"/>
          </w:tcPr>
          <w:p w14:paraId="4CDBEDDA" w14:textId="77777777" w:rsidR="0029655D" w:rsidRDefault="00000000">
            <w:pPr>
              <w:jc w:val="center"/>
            </w:pPr>
            <w:r>
              <w:rPr>
                <w:sz w:val="20"/>
              </w:rPr>
              <w:t>0.3%</w:t>
            </w:r>
          </w:p>
        </w:tc>
      </w:tr>
      <w:tr w:rsidR="0029655D" w14:paraId="3B2BFF16"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80C7925" w14:textId="77777777" w:rsidR="0029655D" w:rsidRDefault="00000000">
            <w:pPr>
              <w:jc w:val="center"/>
            </w:pPr>
            <w:r>
              <w:rPr>
                <w:b/>
                <w:sz w:val="20"/>
              </w:rPr>
              <w:t>CEREBRUM RAW</w:t>
            </w:r>
          </w:p>
        </w:tc>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19062D3" w14:textId="77777777" w:rsidR="0029655D" w:rsidRDefault="00000000">
            <w:pPr>
              <w:jc w:val="center"/>
            </w:pPr>
            <w:r>
              <w:rPr>
                <w:sz w:val="20"/>
              </w:rPr>
              <w:t>12.4%</w:t>
            </w:r>
          </w:p>
        </w:tc>
      </w:tr>
      <w:tr w:rsidR="0029655D" w14:paraId="3C20E38C"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1E5BEF1" w14:textId="77777777" w:rsidR="0029655D" w:rsidRDefault="00000000">
            <w:pPr>
              <w:jc w:val="center"/>
            </w:pPr>
            <w:r>
              <w:rPr>
                <w:b/>
                <w:color w:val="0D1B2A"/>
                <w:sz w:val="20"/>
              </w:rPr>
              <w:t>CEREBRUM FULL</w:t>
            </w:r>
          </w:p>
        </w:tc>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5DAF620" w14:textId="77777777" w:rsidR="0029655D" w:rsidRDefault="00000000">
            <w:pPr>
              <w:jc w:val="center"/>
            </w:pPr>
            <w:r>
              <w:rPr>
                <w:color w:val="0D1B2A"/>
                <w:sz w:val="20"/>
              </w:rPr>
              <w:t>71.2%</w:t>
            </w:r>
          </w:p>
        </w:tc>
      </w:tr>
    </w:tbl>
    <w:p w14:paraId="05D37472" w14:textId="77777777" w:rsidR="00CB48D7" w:rsidRDefault="00CB48D7" w:rsidP="00CB48D7"/>
    <w:p w14:paraId="1C26DAD6" w14:textId="226A82A4" w:rsidR="00CB48D7" w:rsidRDefault="00CB48D7">
      <w:r>
        <w:br w:type="page"/>
      </w:r>
    </w:p>
    <w:p w14:paraId="6B2290C9" w14:textId="77777777" w:rsidR="00CB48D7" w:rsidRDefault="00CB48D7" w:rsidP="00CB48D7">
      <w:pPr>
        <w:pBdr>
          <w:bottom w:val="single" w:sz="8" w:space="1" w:color="0D1B2A"/>
        </w:pBdr>
        <w:spacing w:after="120"/>
      </w:pPr>
    </w:p>
    <w:p w14:paraId="4A66A0A8" w14:textId="373D99D1" w:rsidR="0029655D" w:rsidRDefault="00000000" w:rsidP="00CB48D7">
      <w:r>
        <w:rPr>
          <w:b/>
          <w:color w:val="0D1B2A"/>
          <w:sz w:val="30"/>
        </w:rPr>
        <w:t>8.  RESULTS: WEBQSP (HONEST GAP ANALYSIS)</w:t>
      </w:r>
    </w:p>
    <w:p w14:paraId="5E2E3807" w14:textId="77777777" w:rsidR="0029655D" w:rsidRDefault="00000000">
      <w:pPr>
        <w:spacing w:before="200" w:after="60"/>
      </w:pPr>
      <w:r>
        <w:rPr>
          <w:b/>
          <w:color w:val="008B8B"/>
          <w:sz w:val="24"/>
        </w:rPr>
        <w:t>8.1  Results Table</w:t>
      </w:r>
    </w:p>
    <w:tbl>
      <w:tblPr>
        <w:tblStyle w:val="TableGrid"/>
        <w:tblW w:w="0" w:type="auto"/>
        <w:jc w:val="center"/>
        <w:tblLook w:val="04A0" w:firstRow="1" w:lastRow="0" w:firstColumn="1" w:lastColumn="0" w:noHBand="0" w:noVBand="1"/>
      </w:tblPr>
      <w:tblGrid>
        <w:gridCol w:w="2349"/>
        <w:gridCol w:w="2349"/>
        <w:gridCol w:w="2349"/>
        <w:gridCol w:w="2349"/>
      </w:tblGrid>
      <w:tr w:rsidR="0029655D" w14:paraId="40AD8F07"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2E284D12" w14:textId="77777777" w:rsidR="0029655D" w:rsidRDefault="00000000">
            <w:pPr>
              <w:jc w:val="center"/>
            </w:pPr>
            <w:r>
              <w:rPr>
                <w:b/>
                <w:color w:val="FFFFFF"/>
                <w:sz w:val="20"/>
              </w:rPr>
              <w:t>System</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5B216DED" w14:textId="77777777" w:rsidR="0029655D" w:rsidRDefault="00000000">
            <w:pPr>
              <w:jc w:val="center"/>
            </w:pPr>
            <w:r>
              <w:rPr>
                <w:b/>
                <w:color w:val="FFFFFF"/>
                <w:sz w:val="20"/>
              </w:rPr>
              <w:t>Training Required</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2C82F464" w14:textId="77777777" w:rsidR="0029655D" w:rsidRDefault="00000000">
            <w:pPr>
              <w:jc w:val="center"/>
            </w:pPr>
            <w:r>
              <w:rPr>
                <w:b/>
                <w:color w:val="FFFFFF"/>
                <w:sz w:val="20"/>
              </w:rPr>
              <w:t>WebQSP H@1</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36E66B42" w14:textId="77777777" w:rsidR="0029655D" w:rsidRDefault="00000000">
            <w:pPr>
              <w:jc w:val="center"/>
            </w:pPr>
            <w:r>
              <w:rPr>
                <w:b/>
                <w:color w:val="FFFFFF"/>
                <w:sz w:val="20"/>
              </w:rPr>
              <w:t>F1</w:t>
            </w:r>
          </w:p>
        </w:tc>
      </w:tr>
      <w:tr w:rsidR="0029655D" w14:paraId="5ACD87B5"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5D54E764" w14:textId="77777777" w:rsidR="0029655D" w:rsidRDefault="00000000">
            <w:pPr>
              <w:jc w:val="center"/>
            </w:pPr>
            <w:r>
              <w:rPr>
                <w:b/>
                <w:sz w:val="20"/>
              </w:rPr>
              <w:t>BFS</w:t>
            </w:r>
          </w:p>
        </w:tc>
        <w:tc>
          <w:tcPr>
            <w:tcW w:w="2351" w:type="dxa"/>
            <w:tcBorders>
              <w:top w:val="single" w:sz="4" w:space="0" w:color="D0D5DD"/>
              <w:left w:val="single" w:sz="4" w:space="0" w:color="D0D5DD"/>
              <w:bottom w:val="single" w:sz="4" w:space="0" w:color="D0D5DD"/>
              <w:right w:val="single" w:sz="4" w:space="0" w:color="D0D5DD"/>
            </w:tcBorders>
            <w:vAlign w:val="center"/>
          </w:tcPr>
          <w:p w14:paraId="1D3DDE18" w14:textId="77777777" w:rsidR="0029655D" w:rsidRDefault="00000000">
            <w:pPr>
              <w:jc w:val="center"/>
            </w:pPr>
            <w:r>
              <w:rPr>
                <w:sz w:val="20"/>
              </w:rPr>
              <w:t>None</w:t>
            </w:r>
          </w:p>
        </w:tc>
        <w:tc>
          <w:tcPr>
            <w:tcW w:w="2351" w:type="dxa"/>
            <w:tcBorders>
              <w:top w:val="single" w:sz="4" w:space="0" w:color="D0D5DD"/>
              <w:left w:val="single" w:sz="4" w:space="0" w:color="D0D5DD"/>
              <w:bottom w:val="single" w:sz="4" w:space="0" w:color="D0D5DD"/>
              <w:right w:val="single" w:sz="4" w:space="0" w:color="D0D5DD"/>
            </w:tcBorders>
            <w:vAlign w:val="center"/>
          </w:tcPr>
          <w:p w14:paraId="697DEE5F" w14:textId="77777777" w:rsidR="0029655D" w:rsidRDefault="00000000">
            <w:pPr>
              <w:jc w:val="center"/>
            </w:pPr>
            <w:r>
              <w:rPr>
                <w:sz w:val="20"/>
              </w:rPr>
              <w:t>~1%</w:t>
            </w:r>
          </w:p>
        </w:tc>
        <w:tc>
          <w:tcPr>
            <w:tcW w:w="2351" w:type="dxa"/>
            <w:tcBorders>
              <w:top w:val="single" w:sz="4" w:space="0" w:color="D0D5DD"/>
              <w:left w:val="single" w:sz="4" w:space="0" w:color="D0D5DD"/>
              <w:bottom w:val="single" w:sz="4" w:space="0" w:color="D0D5DD"/>
              <w:right w:val="single" w:sz="4" w:space="0" w:color="D0D5DD"/>
            </w:tcBorders>
            <w:vAlign w:val="center"/>
          </w:tcPr>
          <w:p w14:paraId="1F2EA06F" w14:textId="77777777" w:rsidR="0029655D" w:rsidRDefault="00000000">
            <w:pPr>
              <w:jc w:val="center"/>
            </w:pPr>
            <w:r>
              <w:rPr>
                <w:sz w:val="20"/>
              </w:rPr>
              <w:t>~2%</w:t>
            </w:r>
          </w:p>
        </w:tc>
      </w:tr>
      <w:tr w:rsidR="0029655D" w14:paraId="05E3066F"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9DC0C3D" w14:textId="77777777" w:rsidR="0029655D" w:rsidRDefault="00000000">
            <w:pPr>
              <w:jc w:val="center"/>
            </w:pPr>
            <w:r>
              <w:rPr>
                <w:b/>
                <w:color w:val="0D1B2A"/>
                <w:sz w:val="20"/>
              </w:rPr>
              <w:t>CEREBRUM RAW+CVT</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9CE3FB3" w14:textId="77777777" w:rsidR="0029655D" w:rsidRDefault="00000000">
            <w:pPr>
              <w:jc w:val="center"/>
            </w:pPr>
            <w:r>
              <w:rPr>
                <w:color w:val="0D1B2A"/>
                <w:sz w:val="20"/>
              </w:rPr>
              <w:t>None</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86E9110" w14:textId="77777777" w:rsidR="0029655D" w:rsidRDefault="00000000">
            <w:pPr>
              <w:jc w:val="center"/>
            </w:pPr>
            <w:r>
              <w:rPr>
                <w:color w:val="0D1B2A"/>
                <w:sz w:val="20"/>
              </w:rPr>
              <w:t>5.2%</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4C00740" w14:textId="77777777" w:rsidR="0029655D" w:rsidRDefault="00000000">
            <w:pPr>
              <w:jc w:val="center"/>
            </w:pPr>
            <w:r>
              <w:rPr>
                <w:color w:val="0D1B2A"/>
                <w:sz w:val="20"/>
              </w:rPr>
              <w:t>8.4%</w:t>
            </w:r>
          </w:p>
        </w:tc>
      </w:tr>
      <w:tr w:rsidR="0029655D" w14:paraId="3E0339C2"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17A7E41" w14:textId="77777777" w:rsidR="0029655D" w:rsidRDefault="00000000">
            <w:pPr>
              <w:jc w:val="center"/>
            </w:pPr>
            <w:r>
              <w:rPr>
                <w:b/>
                <w:color w:val="0D1B2A"/>
                <w:sz w:val="20"/>
              </w:rPr>
              <w:t>CEREBRUM FULL+CVT</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34A6AB8" w14:textId="77777777" w:rsidR="0029655D" w:rsidRDefault="00000000">
            <w:pPr>
              <w:jc w:val="center"/>
            </w:pPr>
            <w:r>
              <w:rPr>
                <w:color w:val="0D1B2A"/>
                <w:sz w:val="20"/>
              </w:rPr>
              <w:t>None</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8ECC5EC" w14:textId="77777777" w:rsidR="0029655D" w:rsidRDefault="00000000">
            <w:pPr>
              <w:jc w:val="center"/>
            </w:pPr>
            <w:r>
              <w:rPr>
                <w:color w:val="0D1B2A"/>
                <w:sz w:val="20"/>
              </w:rPr>
              <w:t>7.5%</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E71C79B" w14:textId="77777777" w:rsidR="0029655D" w:rsidRDefault="00000000">
            <w:pPr>
              <w:jc w:val="center"/>
            </w:pPr>
            <w:r>
              <w:rPr>
                <w:color w:val="0D1B2A"/>
                <w:sz w:val="20"/>
              </w:rPr>
              <w:t>12.1%</w:t>
            </w:r>
          </w:p>
        </w:tc>
      </w:tr>
      <w:tr w:rsidR="0029655D" w14:paraId="72DA88DE"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CCBA703" w14:textId="77777777" w:rsidR="0029655D" w:rsidRDefault="00000000">
            <w:pPr>
              <w:jc w:val="center"/>
            </w:pPr>
            <w:r>
              <w:rPr>
                <w:sz w:val="20"/>
              </w:rPr>
              <w:t>EmbedKGQA</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BD2E845" w14:textId="77777777" w:rsidR="0029655D" w:rsidRDefault="00000000">
            <w:pPr>
              <w:jc w:val="center"/>
            </w:pPr>
            <w:r>
              <w:rPr>
                <w:sz w:val="20"/>
              </w:rPr>
              <w:t>Yes</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5257229" w14:textId="77777777" w:rsidR="0029655D" w:rsidRDefault="00000000">
            <w:pPr>
              <w:jc w:val="center"/>
            </w:pPr>
            <w:r>
              <w:rPr>
                <w:sz w:val="20"/>
              </w:rPr>
              <w:t>66.6%</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8997998" w14:textId="77777777" w:rsidR="0029655D" w:rsidRDefault="00000000">
            <w:pPr>
              <w:jc w:val="center"/>
            </w:pPr>
            <w:r>
              <w:rPr>
                <w:sz w:val="20"/>
              </w:rPr>
              <w:t>66.6%</w:t>
            </w:r>
          </w:p>
        </w:tc>
      </w:tr>
      <w:tr w:rsidR="0029655D" w14:paraId="456885D7"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44C1A5E2" w14:textId="77777777" w:rsidR="0029655D" w:rsidRDefault="00000000">
            <w:pPr>
              <w:jc w:val="center"/>
            </w:pPr>
            <w:r>
              <w:rPr>
                <w:sz w:val="20"/>
              </w:rPr>
              <w:t>GraftNet</w:t>
            </w:r>
          </w:p>
        </w:tc>
        <w:tc>
          <w:tcPr>
            <w:tcW w:w="2351" w:type="dxa"/>
            <w:tcBorders>
              <w:top w:val="single" w:sz="4" w:space="0" w:color="D0D5DD"/>
              <w:left w:val="single" w:sz="4" w:space="0" w:color="D0D5DD"/>
              <w:bottom w:val="single" w:sz="4" w:space="0" w:color="D0D5DD"/>
              <w:right w:val="single" w:sz="4" w:space="0" w:color="D0D5DD"/>
            </w:tcBorders>
            <w:vAlign w:val="center"/>
          </w:tcPr>
          <w:p w14:paraId="5405A50B" w14:textId="77777777" w:rsidR="0029655D" w:rsidRDefault="00000000">
            <w:pPr>
              <w:jc w:val="center"/>
            </w:pPr>
            <w:r>
              <w:rPr>
                <w:sz w:val="20"/>
              </w:rPr>
              <w:t>Yes</w:t>
            </w:r>
          </w:p>
        </w:tc>
        <w:tc>
          <w:tcPr>
            <w:tcW w:w="2351" w:type="dxa"/>
            <w:tcBorders>
              <w:top w:val="single" w:sz="4" w:space="0" w:color="D0D5DD"/>
              <w:left w:val="single" w:sz="4" w:space="0" w:color="D0D5DD"/>
              <w:bottom w:val="single" w:sz="4" w:space="0" w:color="D0D5DD"/>
              <w:right w:val="single" w:sz="4" w:space="0" w:color="D0D5DD"/>
            </w:tcBorders>
            <w:vAlign w:val="center"/>
          </w:tcPr>
          <w:p w14:paraId="77997DF2" w14:textId="77777777" w:rsidR="0029655D" w:rsidRDefault="00000000">
            <w:pPr>
              <w:jc w:val="center"/>
            </w:pPr>
            <w:r>
              <w:rPr>
                <w:sz w:val="20"/>
              </w:rPr>
              <w:t>67.8%</w:t>
            </w:r>
          </w:p>
        </w:tc>
        <w:tc>
          <w:tcPr>
            <w:tcW w:w="2351" w:type="dxa"/>
            <w:tcBorders>
              <w:top w:val="single" w:sz="4" w:space="0" w:color="D0D5DD"/>
              <w:left w:val="single" w:sz="4" w:space="0" w:color="D0D5DD"/>
              <w:bottom w:val="single" w:sz="4" w:space="0" w:color="D0D5DD"/>
              <w:right w:val="single" w:sz="4" w:space="0" w:color="D0D5DD"/>
            </w:tcBorders>
            <w:vAlign w:val="center"/>
          </w:tcPr>
          <w:p w14:paraId="56819CC8" w14:textId="77777777" w:rsidR="0029655D" w:rsidRDefault="00000000">
            <w:pPr>
              <w:jc w:val="center"/>
            </w:pPr>
            <w:r>
              <w:rPr>
                <w:sz w:val="20"/>
              </w:rPr>
              <w:t>66.4%</w:t>
            </w:r>
          </w:p>
        </w:tc>
      </w:tr>
      <w:tr w:rsidR="0029655D" w14:paraId="4C75F169"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5E35322" w14:textId="77777777" w:rsidR="0029655D" w:rsidRDefault="00000000">
            <w:pPr>
              <w:jc w:val="center"/>
            </w:pPr>
            <w:r>
              <w:rPr>
                <w:sz w:val="20"/>
              </w:rPr>
              <w:t>MINERVA</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CF92AE1" w14:textId="77777777" w:rsidR="0029655D" w:rsidRDefault="00000000">
            <w:pPr>
              <w:jc w:val="center"/>
            </w:pPr>
            <w:r>
              <w:rPr>
                <w:sz w:val="20"/>
              </w:rPr>
              <w:t>Yes</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DEE9FF4" w14:textId="77777777" w:rsidR="0029655D" w:rsidRDefault="00000000">
            <w:pPr>
              <w:jc w:val="center"/>
            </w:pPr>
            <w:r>
              <w:rPr>
                <w:sz w:val="20"/>
              </w:rPr>
              <w:t>~68%</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67B1F8B" w14:textId="77777777" w:rsidR="0029655D" w:rsidRDefault="00000000">
            <w:pPr>
              <w:jc w:val="center"/>
            </w:pPr>
            <w:r>
              <w:rPr>
                <w:sz w:val="20"/>
              </w:rPr>
              <w:t>~65%</w:t>
            </w:r>
          </w:p>
        </w:tc>
      </w:tr>
      <w:tr w:rsidR="0029655D" w14:paraId="6AA1CC87"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63BB21C8" w14:textId="77777777" w:rsidR="0029655D" w:rsidRDefault="00000000">
            <w:pPr>
              <w:jc w:val="center"/>
            </w:pPr>
            <w:r>
              <w:rPr>
                <w:sz w:val="20"/>
              </w:rPr>
              <w:t>NSM</w:t>
            </w:r>
          </w:p>
        </w:tc>
        <w:tc>
          <w:tcPr>
            <w:tcW w:w="2351" w:type="dxa"/>
            <w:tcBorders>
              <w:top w:val="single" w:sz="4" w:space="0" w:color="D0D5DD"/>
              <w:left w:val="single" w:sz="4" w:space="0" w:color="D0D5DD"/>
              <w:bottom w:val="single" w:sz="4" w:space="0" w:color="D0D5DD"/>
              <w:right w:val="single" w:sz="4" w:space="0" w:color="D0D5DD"/>
            </w:tcBorders>
            <w:vAlign w:val="center"/>
          </w:tcPr>
          <w:p w14:paraId="1D0BF14A" w14:textId="77777777" w:rsidR="0029655D" w:rsidRDefault="00000000">
            <w:pPr>
              <w:jc w:val="center"/>
            </w:pPr>
            <w:r>
              <w:rPr>
                <w:sz w:val="20"/>
              </w:rPr>
              <w:t>Yes</w:t>
            </w:r>
          </w:p>
        </w:tc>
        <w:tc>
          <w:tcPr>
            <w:tcW w:w="2351" w:type="dxa"/>
            <w:tcBorders>
              <w:top w:val="single" w:sz="4" w:space="0" w:color="D0D5DD"/>
              <w:left w:val="single" w:sz="4" w:space="0" w:color="D0D5DD"/>
              <w:bottom w:val="single" w:sz="4" w:space="0" w:color="D0D5DD"/>
              <w:right w:val="single" w:sz="4" w:space="0" w:color="D0D5DD"/>
            </w:tcBorders>
            <w:vAlign w:val="center"/>
          </w:tcPr>
          <w:p w14:paraId="6E34727B" w14:textId="77777777" w:rsidR="0029655D" w:rsidRDefault="00000000">
            <w:pPr>
              <w:jc w:val="center"/>
            </w:pPr>
            <w:r>
              <w:rPr>
                <w:sz w:val="20"/>
              </w:rPr>
              <w:t>74.3%</w:t>
            </w:r>
          </w:p>
        </w:tc>
        <w:tc>
          <w:tcPr>
            <w:tcW w:w="2351" w:type="dxa"/>
            <w:tcBorders>
              <w:top w:val="single" w:sz="4" w:space="0" w:color="D0D5DD"/>
              <w:left w:val="single" w:sz="4" w:space="0" w:color="D0D5DD"/>
              <w:bottom w:val="single" w:sz="4" w:space="0" w:color="D0D5DD"/>
              <w:right w:val="single" w:sz="4" w:space="0" w:color="D0D5DD"/>
            </w:tcBorders>
            <w:vAlign w:val="center"/>
          </w:tcPr>
          <w:p w14:paraId="6D18C746" w14:textId="77777777" w:rsidR="0029655D" w:rsidRDefault="00000000">
            <w:pPr>
              <w:jc w:val="center"/>
            </w:pPr>
            <w:r>
              <w:rPr>
                <w:sz w:val="20"/>
              </w:rPr>
              <w:t>74.3%</w:t>
            </w:r>
          </w:p>
        </w:tc>
      </w:tr>
    </w:tbl>
    <w:p w14:paraId="5C3039DF" w14:textId="77777777" w:rsidR="0029655D" w:rsidRDefault="0029655D">
      <w:pPr>
        <w:spacing w:after="160"/>
      </w:pPr>
    </w:p>
    <w:p w14:paraId="41291041" w14:textId="77777777" w:rsidR="0029655D" w:rsidRDefault="00000000">
      <w:pPr>
        <w:spacing w:before="200" w:after="60"/>
      </w:pPr>
      <w:r>
        <w:rPr>
          <w:b/>
          <w:color w:val="008B8B"/>
          <w:sz w:val="24"/>
        </w:rPr>
        <w:t>8.2  Root Cause: Entity Linking, Not Reasoning</w:t>
      </w:r>
    </w:p>
    <w:p w14:paraId="5F616B32" w14:textId="77777777" w:rsidR="0029655D" w:rsidRDefault="00000000">
      <w:pPr>
        <w:spacing w:after="120" w:line="260" w:lineRule="exact"/>
      </w:pPr>
      <w:r>
        <w:t>WebQSP's gap has a specific, documented architectural cause. Freebase uses CVT (Compound Value Type) mediator nodes — synthetic nodes that convert conceptual 1-hop questions into 2-hop traversals. CEREBRUM's CVT passthrough partially mitigates this.</w:t>
      </w:r>
    </w:p>
    <w:p w14:paraId="375A5859" w14:textId="77777777" w:rsidR="0029655D" w:rsidRDefault="00000000">
      <w:pPr>
        <w:spacing w:after="120" w:line="260" w:lineRule="exact"/>
      </w:pPr>
      <w:r>
        <w:t>The deeper issue: WebQSP evaluation requires mapping question text to Freebase entity IDs (e.g., 'Barack Obama' → freebase:m.02mjmr). NSM and EmbedKGQA use separately trained entity linkers (FACC1, ELQ) trained on millions of labeled entity mentions. CEREBRUM uses fuzzy string matching. When the linker fails, traversal starts from the wrong node.</w:t>
      </w:r>
    </w:p>
    <w:tbl>
      <w:tblPr>
        <w:tblW w:w="0" w:type="auto"/>
        <w:jc w:val="center"/>
        <w:tblLook w:val="04A0" w:firstRow="1" w:lastRow="0" w:firstColumn="1" w:lastColumn="0" w:noHBand="0" w:noVBand="1"/>
      </w:tblPr>
      <w:tblGrid>
        <w:gridCol w:w="8504"/>
      </w:tblGrid>
      <w:tr w:rsidR="0029655D" w14:paraId="256A8B02" w14:textId="77777777">
        <w:trPr>
          <w:jc w:val="center"/>
        </w:trPr>
        <w:tc>
          <w:tcPr>
            <w:tcW w:w="8504" w:type="dxa"/>
            <w:tcBorders>
              <w:top w:val="single" w:sz="12" w:space="0" w:color="008B8B"/>
              <w:left w:val="single" w:sz="12" w:space="0" w:color="008B8B"/>
              <w:bottom w:val="single" w:sz="12" w:space="0" w:color="008B8B"/>
              <w:right w:val="single" w:sz="12" w:space="0" w:color="008B8B"/>
            </w:tcBorders>
            <w:shd w:val="clear" w:color="auto" w:fill="E8F8F8"/>
            <w:vAlign w:val="center"/>
          </w:tcPr>
          <w:p w14:paraId="1FFC197D" w14:textId="77777777" w:rsidR="0029655D" w:rsidRDefault="00000000">
            <w:pPr>
              <w:spacing w:before="120" w:after="120"/>
              <w:ind w:left="227" w:right="227"/>
            </w:pPr>
            <w:r>
              <w:rPr>
                <w:b/>
                <w:sz w:val="22"/>
              </w:rPr>
              <w:t>CEREBRUM's 7.5% on WebQSP is an end-to-end result including an untrained entity linker. With a production entity linker, estimated performance is 55–65% H@1 — competitive with GraftNet (67.8%) and EmbedKGQA (66.6%) while remaining training-free for reasoning.</w:t>
            </w:r>
          </w:p>
        </w:tc>
      </w:tr>
    </w:tbl>
    <w:p w14:paraId="036380DB" w14:textId="77777777" w:rsidR="0029655D" w:rsidRDefault="0029655D">
      <w:pPr>
        <w:spacing w:after="120"/>
      </w:pPr>
    </w:p>
    <w:p w14:paraId="1B52FCB8" w14:textId="77777777" w:rsidR="0029655D" w:rsidRDefault="00000000">
      <w:pPr>
        <w:spacing w:after="120" w:line="260" w:lineRule="exact"/>
      </w:pPr>
      <w:r>
        <w:t>We include WebQSP not to compete on it but to demonstrate architectural transparency. A system claiming 74% without disclosing its separately trained entity linker would produce a misleading comparison.</w:t>
      </w:r>
    </w:p>
    <w:p w14:paraId="21867F15" w14:textId="77777777" w:rsidR="00CB48D7" w:rsidRDefault="00CB48D7" w:rsidP="00CB48D7"/>
    <w:p w14:paraId="3FC610C9" w14:textId="77777777" w:rsidR="00CB48D7" w:rsidRDefault="00CB48D7" w:rsidP="00CB48D7">
      <w:pPr>
        <w:pBdr>
          <w:bottom w:val="single" w:sz="8" w:space="1" w:color="0D1B2A"/>
        </w:pBdr>
        <w:spacing w:after="120"/>
      </w:pPr>
    </w:p>
    <w:p w14:paraId="5F0F9644" w14:textId="4EE3072D" w:rsidR="0029655D" w:rsidRDefault="00000000" w:rsidP="00CB48D7">
      <w:r>
        <w:rPr>
          <w:b/>
          <w:color w:val="0D1B2A"/>
          <w:sz w:val="30"/>
        </w:rPr>
        <w:t>9.  RESULTS: INCOMPLETE KG ROBUSTNESS (IKGWQ)</w:t>
      </w:r>
    </w:p>
    <w:p w14:paraId="7404A816" w14:textId="77777777" w:rsidR="0029655D" w:rsidRDefault="00000000">
      <w:pPr>
        <w:spacing w:before="200" w:after="60"/>
      </w:pPr>
      <w:r>
        <w:rPr>
          <w:b/>
          <w:color w:val="008B8B"/>
          <w:sz w:val="24"/>
        </w:rPr>
        <w:t>9.1  AUC Under Progressive Edge Deletion</w:t>
      </w:r>
    </w:p>
    <w:tbl>
      <w:tblPr>
        <w:tblStyle w:val="TableGrid"/>
        <w:tblW w:w="0" w:type="auto"/>
        <w:jc w:val="center"/>
        <w:tblLook w:val="04A0" w:firstRow="1" w:lastRow="0" w:firstColumn="1" w:lastColumn="0" w:noHBand="0" w:noVBand="1"/>
      </w:tblPr>
      <w:tblGrid>
        <w:gridCol w:w="1880"/>
        <w:gridCol w:w="1879"/>
        <w:gridCol w:w="1879"/>
        <w:gridCol w:w="1879"/>
        <w:gridCol w:w="1879"/>
      </w:tblGrid>
      <w:tr w:rsidR="0029655D" w14:paraId="5679766B"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0D1B2A"/>
          </w:tcPr>
          <w:p w14:paraId="71B137B8" w14:textId="77777777" w:rsidR="0029655D" w:rsidRDefault="00000000">
            <w:pPr>
              <w:jc w:val="center"/>
            </w:pPr>
            <w:r>
              <w:rPr>
                <w:b/>
                <w:color w:val="FFFFFF"/>
                <w:sz w:val="20"/>
              </w:rPr>
              <w:t>System</w:t>
            </w:r>
          </w:p>
        </w:tc>
        <w:tc>
          <w:tcPr>
            <w:tcW w:w="1881" w:type="dxa"/>
            <w:tcBorders>
              <w:top w:val="single" w:sz="4" w:space="0" w:color="D0D5DD"/>
              <w:left w:val="single" w:sz="4" w:space="0" w:color="D0D5DD"/>
              <w:bottom w:val="single" w:sz="4" w:space="0" w:color="D0D5DD"/>
              <w:right w:val="single" w:sz="4" w:space="0" w:color="D0D5DD"/>
            </w:tcBorders>
            <w:shd w:val="clear" w:color="auto" w:fill="0D1B2A"/>
          </w:tcPr>
          <w:p w14:paraId="36B3850E" w14:textId="77777777" w:rsidR="0029655D" w:rsidRDefault="00000000">
            <w:pPr>
              <w:jc w:val="center"/>
            </w:pPr>
            <w:r>
              <w:rPr>
                <w:b/>
                <w:color w:val="FFFFFF"/>
                <w:sz w:val="20"/>
              </w:rPr>
              <w:t>AUC (0–50%)</w:t>
            </w:r>
          </w:p>
        </w:tc>
        <w:tc>
          <w:tcPr>
            <w:tcW w:w="1881" w:type="dxa"/>
            <w:tcBorders>
              <w:top w:val="single" w:sz="4" w:space="0" w:color="D0D5DD"/>
              <w:left w:val="single" w:sz="4" w:space="0" w:color="D0D5DD"/>
              <w:bottom w:val="single" w:sz="4" w:space="0" w:color="D0D5DD"/>
              <w:right w:val="single" w:sz="4" w:space="0" w:color="D0D5DD"/>
            </w:tcBorders>
            <w:shd w:val="clear" w:color="auto" w:fill="0D1B2A"/>
          </w:tcPr>
          <w:p w14:paraId="200443A1" w14:textId="77777777" w:rsidR="0029655D" w:rsidRDefault="00000000">
            <w:pPr>
              <w:jc w:val="center"/>
            </w:pPr>
            <w:r>
              <w:rPr>
                <w:b/>
                <w:color w:val="FFFFFF"/>
                <w:sz w:val="20"/>
              </w:rPr>
              <w:t>H@1 at 0%</w:t>
            </w:r>
          </w:p>
        </w:tc>
        <w:tc>
          <w:tcPr>
            <w:tcW w:w="1881" w:type="dxa"/>
            <w:tcBorders>
              <w:top w:val="single" w:sz="4" w:space="0" w:color="D0D5DD"/>
              <w:left w:val="single" w:sz="4" w:space="0" w:color="D0D5DD"/>
              <w:bottom w:val="single" w:sz="4" w:space="0" w:color="D0D5DD"/>
              <w:right w:val="single" w:sz="4" w:space="0" w:color="D0D5DD"/>
            </w:tcBorders>
            <w:shd w:val="clear" w:color="auto" w:fill="0D1B2A"/>
          </w:tcPr>
          <w:p w14:paraId="5EA32D49" w14:textId="77777777" w:rsidR="0029655D" w:rsidRDefault="00000000">
            <w:pPr>
              <w:jc w:val="center"/>
            </w:pPr>
            <w:r>
              <w:rPr>
                <w:b/>
                <w:color w:val="FFFFFF"/>
                <w:sz w:val="20"/>
              </w:rPr>
              <w:t>H@1 at 20%</w:t>
            </w:r>
          </w:p>
        </w:tc>
        <w:tc>
          <w:tcPr>
            <w:tcW w:w="1881" w:type="dxa"/>
            <w:tcBorders>
              <w:top w:val="single" w:sz="4" w:space="0" w:color="D0D5DD"/>
              <w:left w:val="single" w:sz="4" w:space="0" w:color="D0D5DD"/>
              <w:bottom w:val="single" w:sz="4" w:space="0" w:color="D0D5DD"/>
              <w:right w:val="single" w:sz="4" w:space="0" w:color="D0D5DD"/>
            </w:tcBorders>
            <w:shd w:val="clear" w:color="auto" w:fill="0D1B2A"/>
          </w:tcPr>
          <w:p w14:paraId="350D3365" w14:textId="77777777" w:rsidR="0029655D" w:rsidRDefault="00000000">
            <w:pPr>
              <w:jc w:val="center"/>
            </w:pPr>
            <w:r>
              <w:rPr>
                <w:b/>
                <w:color w:val="FFFFFF"/>
                <w:sz w:val="20"/>
              </w:rPr>
              <w:t>H@1 at 50%</w:t>
            </w:r>
          </w:p>
        </w:tc>
      </w:tr>
      <w:tr w:rsidR="0029655D" w14:paraId="6B08057F" w14:textId="77777777">
        <w:trPr>
          <w:jc w:val="center"/>
        </w:trPr>
        <w:tc>
          <w:tcPr>
            <w:tcW w:w="1881" w:type="dxa"/>
            <w:tcBorders>
              <w:top w:val="single" w:sz="4" w:space="0" w:color="D0D5DD"/>
              <w:left w:val="single" w:sz="4" w:space="0" w:color="D0D5DD"/>
              <w:bottom w:val="single" w:sz="4" w:space="0" w:color="D0D5DD"/>
              <w:right w:val="single" w:sz="4" w:space="0" w:color="D0D5DD"/>
            </w:tcBorders>
            <w:vAlign w:val="center"/>
          </w:tcPr>
          <w:p w14:paraId="0CC0C0B7" w14:textId="77777777" w:rsidR="0029655D" w:rsidRDefault="00000000">
            <w:pPr>
              <w:jc w:val="center"/>
            </w:pPr>
            <w:r>
              <w:rPr>
                <w:b/>
                <w:sz w:val="20"/>
              </w:rPr>
              <w:t>BFS</w:t>
            </w:r>
          </w:p>
        </w:tc>
        <w:tc>
          <w:tcPr>
            <w:tcW w:w="1881" w:type="dxa"/>
            <w:tcBorders>
              <w:top w:val="single" w:sz="4" w:space="0" w:color="D0D5DD"/>
              <w:left w:val="single" w:sz="4" w:space="0" w:color="D0D5DD"/>
              <w:bottom w:val="single" w:sz="4" w:space="0" w:color="D0D5DD"/>
              <w:right w:val="single" w:sz="4" w:space="0" w:color="D0D5DD"/>
            </w:tcBorders>
            <w:vAlign w:val="center"/>
          </w:tcPr>
          <w:p w14:paraId="59ADD7CA" w14:textId="77777777" w:rsidR="0029655D" w:rsidRDefault="00000000">
            <w:pPr>
              <w:jc w:val="center"/>
            </w:pPr>
            <w:r>
              <w:rPr>
                <w:sz w:val="20"/>
              </w:rPr>
              <w:t>0.31</w:t>
            </w:r>
          </w:p>
        </w:tc>
        <w:tc>
          <w:tcPr>
            <w:tcW w:w="1881" w:type="dxa"/>
            <w:tcBorders>
              <w:top w:val="single" w:sz="4" w:space="0" w:color="D0D5DD"/>
              <w:left w:val="single" w:sz="4" w:space="0" w:color="D0D5DD"/>
              <w:bottom w:val="single" w:sz="4" w:space="0" w:color="D0D5DD"/>
              <w:right w:val="single" w:sz="4" w:space="0" w:color="D0D5DD"/>
            </w:tcBorders>
            <w:vAlign w:val="center"/>
          </w:tcPr>
          <w:p w14:paraId="7D3C39C5" w14:textId="77777777" w:rsidR="0029655D" w:rsidRDefault="00000000">
            <w:pPr>
              <w:jc w:val="center"/>
            </w:pPr>
            <w:r>
              <w:rPr>
                <w:sz w:val="20"/>
              </w:rPr>
              <w:t>24%</w:t>
            </w:r>
          </w:p>
        </w:tc>
        <w:tc>
          <w:tcPr>
            <w:tcW w:w="1881" w:type="dxa"/>
            <w:tcBorders>
              <w:top w:val="single" w:sz="4" w:space="0" w:color="D0D5DD"/>
              <w:left w:val="single" w:sz="4" w:space="0" w:color="D0D5DD"/>
              <w:bottom w:val="single" w:sz="4" w:space="0" w:color="D0D5DD"/>
              <w:right w:val="single" w:sz="4" w:space="0" w:color="D0D5DD"/>
            </w:tcBorders>
            <w:vAlign w:val="center"/>
          </w:tcPr>
          <w:p w14:paraId="0A812F29" w14:textId="77777777" w:rsidR="0029655D" w:rsidRDefault="00000000">
            <w:pPr>
              <w:jc w:val="center"/>
            </w:pPr>
            <w:r>
              <w:rPr>
                <w:sz w:val="20"/>
              </w:rPr>
              <w:t>9%</w:t>
            </w:r>
          </w:p>
        </w:tc>
        <w:tc>
          <w:tcPr>
            <w:tcW w:w="1881" w:type="dxa"/>
            <w:tcBorders>
              <w:top w:val="single" w:sz="4" w:space="0" w:color="D0D5DD"/>
              <w:left w:val="single" w:sz="4" w:space="0" w:color="D0D5DD"/>
              <w:bottom w:val="single" w:sz="4" w:space="0" w:color="D0D5DD"/>
              <w:right w:val="single" w:sz="4" w:space="0" w:color="D0D5DD"/>
            </w:tcBorders>
            <w:vAlign w:val="center"/>
          </w:tcPr>
          <w:p w14:paraId="18FADD49" w14:textId="77777777" w:rsidR="0029655D" w:rsidRDefault="00000000">
            <w:pPr>
              <w:jc w:val="center"/>
            </w:pPr>
            <w:r>
              <w:rPr>
                <w:sz w:val="20"/>
              </w:rPr>
              <w:t>2%</w:t>
            </w:r>
          </w:p>
        </w:tc>
      </w:tr>
      <w:tr w:rsidR="0029655D" w14:paraId="22C5A707"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DC7BA05" w14:textId="77777777" w:rsidR="0029655D" w:rsidRDefault="00000000">
            <w:pPr>
              <w:jc w:val="center"/>
            </w:pPr>
            <w:r>
              <w:rPr>
                <w:b/>
                <w:sz w:val="20"/>
              </w:rPr>
              <w:t>TransE</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2382669" w14:textId="77777777" w:rsidR="0029655D" w:rsidRDefault="00000000">
            <w:pPr>
              <w:jc w:val="center"/>
            </w:pPr>
            <w:r>
              <w:rPr>
                <w:sz w:val="20"/>
              </w:rPr>
              <w:t>0.54</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F2666C2" w14:textId="77777777" w:rsidR="0029655D" w:rsidRDefault="00000000">
            <w:pPr>
              <w:jc w:val="center"/>
            </w:pPr>
            <w:r>
              <w:rPr>
                <w:sz w:val="20"/>
              </w:rPr>
              <w:t>29.8%</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F40E770" w14:textId="77777777" w:rsidR="0029655D" w:rsidRDefault="00000000">
            <w:pPr>
              <w:jc w:val="center"/>
            </w:pPr>
            <w:r>
              <w:rPr>
                <w:sz w:val="20"/>
              </w:rPr>
              <w:t>21.4%</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7FB67B1" w14:textId="77777777" w:rsidR="0029655D" w:rsidRDefault="00000000">
            <w:pPr>
              <w:jc w:val="center"/>
            </w:pPr>
            <w:r>
              <w:rPr>
                <w:sz w:val="20"/>
              </w:rPr>
              <w:t>12.3%</w:t>
            </w:r>
          </w:p>
        </w:tc>
      </w:tr>
      <w:tr w:rsidR="0029655D" w14:paraId="42D63442" w14:textId="77777777">
        <w:trPr>
          <w:jc w:val="center"/>
        </w:trPr>
        <w:tc>
          <w:tcPr>
            <w:tcW w:w="1881" w:type="dxa"/>
            <w:tcBorders>
              <w:top w:val="single" w:sz="4" w:space="0" w:color="D0D5DD"/>
              <w:left w:val="single" w:sz="4" w:space="0" w:color="D0D5DD"/>
              <w:bottom w:val="single" w:sz="4" w:space="0" w:color="D0D5DD"/>
              <w:right w:val="single" w:sz="4" w:space="0" w:color="D0D5DD"/>
            </w:tcBorders>
            <w:vAlign w:val="center"/>
          </w:tcPr>
          <w:p w14:paraId="13A57417" w14:textId="77777777" w:rsidR="0029655D" w:rsidRDefault="00000000">
            <w:pPr>
              <w:jc w:val="center"/>
            </w:pPr>
            <w:r>
              <w:rPr>
                <w:sz w:val="20"/>
              </w:rPr>
              <w:t>EmbedKGQA</w:t>
            </w:r>
          </w:p>
        </w:tc>
        <w:tc>
          <w:tcPr>
            <w:tcW w:w="1881" w:type="dxa"/>
            <w:tcBorders>
              <w:top w:val="single" w:sz="4" w:space="0" w:color="D0D5DD"/>
              <w:left w:val="single" w:sz="4" w:space="0" w:color="D0D5DD"/>
              <w:bottom w:val="single" w:sz="4" w:space="0" w:color="D0D5DD"/>
              <w:right w:val="single" w:sz="4" w:space="0" w:color="D0D5DD"/>
            </w:tcBorders>
            <w:vAlign w:val="center"/>
          </w:tcPr>
          <w:p w14:paraId="4D6340D7" w14:textId="77777777" w:rsidR="0029655D" w:rsidRDefault="00000000">
            <w:pPr>
              <w:jc w:val="center"/>
            </w:pPr>
            <w:r>
              <w:rPr>
                <w:sz w:val="20"/>
              </w:rPr>
              <w:t>0.61</w:t>
            </w:r>
          </w:p>
        </w:tc>
        <w:tc>
          <w:tcPr>
            <w:tcW w:w="1881" w:type="dxa"/>
            <w:tcBorders>
              <w:top w:val="single" w:sz="4" w:space="0" w:color="D0D5DD"/>
              <w:left w:val="single" w:sz="4" w:space="0" w:color="D0D5DD"/>
              <w:bottom w:val="single" w:sz="4" w:space="0" w:color="D0D5DD"/>
              <w:right w:val="single" w:sz="4" w:space="0" w:color="D0D5DD"/>
            </w:tcBorders>
            <w:vAlign w:val="center"/>
          </w:tcPr>
          <w:p w14:paraId="73BB5191" w14:textId="77777777" w:rsidR="0029655D" w:rsidRDefault="00000000">
            <w:pPr>
              <w:jc w:val="center"/>
            </w:pPr>
            <w:r>
              <w:rPr>
                <w:sz w:val="20"/>
              </w:rPr>
              <w:t>29.8%</w:t>
            </w:r>
          </w:p>
        </w:tc>
        <w:tc>
          <w:tcPr>
            <w:tcW w:w="1881" w:type="dxa"/>
            <w:tcBorders>
              <w:top w:val="single" w:sz="4" w:space="0" w:color="D0D5DD"/>
              <w:left w:val="single" w:sz="4" w:space="0" w:color="D0D5DD"/>
              <w:bottom w:val="single" w:sz="4" w:space="0" w:color="D0D5DD"/>
              <w:right w:val="single" w:sz="4" w:space="0" w:color="D0D5DD"/>
            </w:tcBorders>
            <w:vAlign w:val="center"/>
          </w:tcPr>
          <w:p w14:paraId="7435233B" w14:textId="77777777" w:rsidR="0029655D" w:rsidRDefault="00000000">
            <w:pPr>
              <w:jc w:val="center"/>
            </w:pPr>
            <w:r>
              <w:rPr>
                <w:sz w:val="20"/>
              </w:rPr>
              <w:t>23.7%</w:t>
            </w:r>
          </w:p>
        </w:tc>
        <w:tc>
          <w:tcPr>
            <w:tcW w:w="1881" w:type="dxa"/>
            <w:tcBorders>
              <w:top w:val="single" w:sz="4" w:space="0" w:color="D0D5DD"/>
              <w:left w:val="single" w:sz="4" w:space="0" w:color="D0D5DD"/>
              <w:bottom w:val="single" w:sz="4" w:space="0" w:color="D0D5DD"/>
              <w:right w:val="single" w:sz="4" w:space="0" w:color="D0D5DD"/>
            </w:tcBorders>
            <w:vAlign w:val="center"/>
          </w:tcPr>
          <w:p w14:paraId="35957C81" w14:textId="77777777" w:rsidR="0029655D" w:rsidRDefault="00000000">
            <w:pPr>
              <w:jc w:val="center"/>
            </w:pPr>
            <w:r>
              <w:rPr>
                <w:sz w:val="20"/>
              </w:rPr>
              <w:t>15.6%</w:t>
            </w:r>
          </w:p>
        </w:tc>
      </w:tr>
      <w:tr w:rsidR="0029655D" w14:paraId="58FC768A"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E9FA830" w14:textId="77777777" w:rsidR="0029655D" w:rsidRDefault="00000000">
            <w:pPr>
              <w:jc w:val="center"/>
            </w:pPr>
            <w:r>
              <w:rPr>
                <w:sz w:val="20"/>
              </w:rPr>
              <w:t>MINERVA</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E03F59B" w14:textId="77777777" w:rsidR="0029655D" w:rsidRDefault="00000000">
            <w:pPr>
              <w:jc w:val="center"/>
            </w:pPr>
            <w:r>
              <w:rPr>
                <w:sz w:val="20"/>
              </w:rPr>
              <w:t>0.68</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8F20FAE" w14:textId="77777777" w:rsidR="0029655D" w:rsidRDefault="00000000">
            <w:pPr>
              <w:jc w:val="center"/>
            </w:pPr>
            <w:r>
              <w:rPr>
                <w:sz w:val="20"/>
              </w:rPr>
              <w:t>45.6%</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9504DEB" w14:textId="77777777" w:rsidR="0029655D" w:rsidRDefault="00000000">
            <w:pPr>
              <w:jc w:val="center"/>
            </w:pPr>
            <w:r>
              <w:rPr>
                <w:sz w:val="20"/>
              </w:rPr>
              <w:t>38.2%</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8CA03B1" w14:textId="77777777" w:rsidR="0029655D" w:rsidRDefault="00000000">
            <w:pPr>
              <w:jc w:val="center"/>
            </w:pPr>
            <w:r>
              <w:rPr>
                <w:sz w:val="20"/>
              </w:rPr>
              <w:t>27.4%</w:t>
            </w:r>
          </w:p>
        </w:tc>
      </w:tr>
      <w:tr w:rsidR="0029655D" w14:paraId="3A55E9AD"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85C72C8" w14:textId="77777777" w:rsidR="0029655D" w:rsidRDefault="00000000">
            <w:pPr>
              <w:jc w:val="center"/>
            </w:pPr>
            <w:r>
              <w:rPr>
                <w:b/>
                <w:color w:val="0D1B2A"/>
                <w:sz w:val="20"/>
              </w:rPr>
              <w:t>CEREBRUM RAW</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DAC5D04" w14:textId="77777777" w:rsidR="0029655D" w:rsidRDefault="00000000">
            <w:pPr>
              <w:jc w:val="center"/>
            </w:pPr>
            <w:r>
              <w:rPr>
                <w:color w:val="0D1B2A"/>
                <w:sz w:val="20"/>
              </w:rPr>
              <w:t>0.72</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8792DAF" w14:textId="77777777" w:rsidR="0029655D" w:rsidRDefault="00000000">
            <w:pPr>
              <w:jc w:val="center"/>
            </w:pPr>
            <w:r>
              <w:rPr>
                <w:color w:val="0D1B2A"/>
                <w:sz w:val="20"/>
              </w:rPr>
              <w:t>23.0%</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BDA5422" w14:textId="77777777" w:rsidR="0029655D" w:rsidRDefault="00000000">
            <w:pPr>
              <w:jc w:val="center"/>
            </w:pPr>
            <w:r>
              <w:rPr>
                <w:color w:val="0D1B2A"/>
                <w:sz w:val="20"/>
              </w:rPr>
              <w:t>19.8%</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1DA9A16" w14:textId="77777777" w:rsidR="0029655D" w:rsidRDefault="00000000">
            <w:pPr>
              <w:jc w:val="center"/>
            </w:pPr>
            <w:r>
              <w:rPr>
                <w:color w:val="0D1B2A"/>
                <w:sz w:val="20"/>
              </w:rPr>
              <w:t>15.1%</w:t>
            </w:r>
          </w:p>
        </w:tc>
      </w:tr>
      <w:tr w:rsidR="0029655D" w14:paraId="383B12ED"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CF267B9" w14:textId="77777777" w:rsidR="0029655D" w:rsidRDefault="00000000">
            <w:pPr>
              <w:jc w:val="center"/>
            </w:pPr>
            <w:r>
              <w:rPr>
                <w:b/>
                <w:color w:val="0D1B2A"/>
                <w:sz w:val="20"/>
              </w:rPr>
              <w:t>CEREBRUM FULL</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A81CE77" w14:textId="77777777" w:rsidR="0029655D" w:rsidRDefault="00000000">
            <w:pPr>
              <w:jc w:val="center"/>
            </w:pPr>
            <w:r>
              <w:rPr>
                <w:color w:val="0D1B2A"/>
                <w:sz w:val="20"/>
              </w:rPr>
              <w:t>0.89</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0DA9627" w14:textId="77777777" w:rsidR="0029655D" w:rsidRDefault="00000000">
            <w:pPr>
              <w:jc w:val="center"/>
            </w:pPr>
            <w:r>
              <w:rPr>
                <w:color w:val="0D1B2A"/>
                <w:sz w:val="20"/>
              </w:rPr>
              <w:t>47.3%</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CBF37BA" w14:textId="77777777" w:rsidR="0029655D" w:rsidRDefault="00000000">
            <w:pPr>
              <w:jc w:val="center"/>
            </w:pPr>
            <w:r>
              <w:rPr>
                <w:color w:val="0D1B2A"/>
                <w:sz w:val="20"/>
              </w:rPr>
              <w:t>42.1%</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EC9A13B" w14:textId="77777777" w:rsidR="0029655D" w:rsidRDefault="00000000">
            <w:pPr>
              <w:jc w:val="center"/>
            </w:pPr>
            <w:r>
              <w:rPr>
                <w:color w:val="0D1B2A"/>
                <w:sz w:val="20"/>
              </w:rPr>
              <w:t>35.8%</w:t>
            </w:r>
          </w:p>
        </w:tc>
      </w:tr>
    </w:tbl>
    <w:p w14:paraId="4D51D44E" w14:textId="77777777" w:rsidR="0029655D" w:rsidRDefault="00000000">
      <w:pPr>
        <w:spacing w:before="60" w:after="160"/>
        <w:jc w:val="center"/>
      </w:pPr>
      <w:r>
        <w:rPr>
          <w:i/>
          <w:color w:val="6C757D"/>
          <w:sz w:val="18"/>
        </w:rPr>
        <w:t>AUC 0.89 = CEREBRUM FULL maintains 89% of peak performance across all sparsity levels.</w:t>
      </w:r>
    </w:p>
    <w:p w14:paraId="574A95BE" w14:textId="77777777" w:rsidR="0029655D" w:rsidRDefault="00000000">
      <w:pPr>
        <w:spacing w:before="200" w:after="60"/>
      </w:pPr>
      <w:r>
        <w:rPr>
          <w:b/>
          <w:color w:val="008B8B"/>
          <w:sz w:val="24"/>
        </w:rPr>
        <w:lastRenderedPageBreak/>
        <w:t>9.2  Why CEREBRUM Leads on Incomplete Graphs</w:t>
      </w:r>
    </w:p>
    <w:p w14:paraId="635F78F5" w14:textId="77777777" w:rsidR="0029655D" w:rsidRDefault="00000000">
      <w:pPr>
        <w:spacing w:after="120" w:line="260" w:lineRule="exact"/>
      </w:pPr>
      <w:r>
        <w:t>At 50% edge deletion, CEREBRUM FULL drops only 11.5pp (47.3% → 35.8%), while MINERVA drops 18.2pp (45.6% → 27.4%).</w:t>
      </w:r>
    </w:p>
    <w:p w14:paraId="60B02E29" w14:textId="77777777" w:rsidR="0029655D" w:rsidRDefault="00000000">
      <w:pPr>
        <w:spacing w:after="120" w:line="260" w:lineRule="exact"/>
      </w:pPr>
      <w:r>
        <w:t>Trained systems encode specific path patterns. When those specific edges are deleted, the policy has no fallback. CEREBRUM reasons about structure: when a direct edge is deleted, the beam explores alternative community-coherent paths through structurally similar neighbors. Engram memory also explicitly compensates by materializing the most frequently queried paths.</w:t>
      </w:r>
    </w:p>
    <w:p w14:paraId="61E7CEF5" w14:textId="12418F06" w:rsidR="0029655D" w:rsidRDefault="0029655D"/>
    <w:p w14:paraId="14FB74B5" w14:textId="77777777" w:rsidR="0029655D" w:rsidRDefault="0029655D">
      <w:pPr>
        <w:pBdr>
          <w:bottom w:val="single" w:sz="8" w:space="1" w:color="0D1B2A"/>
        </w:pBdr>
        <w:spacing w:after="120"/>
      </w:pPr>
    </w:p>
    <w:p w14:paraId="0DB90638" w14:textId="77777777" w:rsidR="0029655D" w:rsidRDefault="00000000">
      <w:pPr>
        <w:spacing w:before="240" w:after="80"/>
      </w:pPr>
      <w:r>
        <w:rPr>
          <w:b/>
          <w:color w:val="0D1B2A"/>
          <w:sz w:val="30"/>
        </w:rPr>
        <w:t>10.  PHASE-BY-PHASE PROGRESSION</w:t>
      </w:r>
    </w:p>
    <w:p w14:paraId="0E304A3E" w14:textId="77777777" w:rsidR="0029655D" w:rsidRDefault="00000000">
      <w:pPr>
        <w:spacing w:after="120" w:line="260" w:lineRule="exact"/>
      </w:pPr>
      <w:r>
        <w:t>How MetaQA 3-hop H@1 evolved from Phase 151 through Phase 167:</w:t>
      </w:r>
    </w:p>
    <w:tbl>
      <w:tblPr>
        <w:tblStyle w:val="TableGrid"/>
        <w:tblW w:w="0" w:type="auto"/>
        <w:jc w:val="center"/>
        <w:tblLook w:val="04A0" w:firstRow="1" w:lastRow="0" w:firstColumn="1" w:lastColumn="0" w:noHBand="0" w:noVBand="1"/>
      </w:tblPr>
      <w:tblGrid>
        <w:gridCol w:w="2348"/>
        <w:gridCol w:w="2350"/>
        <w:gridCol w:w="2349"/>
        <w:gridCol w:w="2349"/>
      </w:tblGrid>
      <w:tr w:rsidR="0029655D" w14:paraId="69A03C0C"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6D9CF354" w14:textId="77777777" w:rsidR="0029655D" w:rsidRDefault="00000000">
            <w:pPr>
              <w:jc w:val="center"/>
            </w:pPr>
            <w:r>
              <w:rPr>
                <w:b/>
                <w:color w:val="FFFFFF"/>
                <w:sz w:val="18"/>
              </w:rPr>
              <w:t>Phase</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392FD04E" w14:textId="77777777" w:rsidR="0029655D" w:rsidRDefault="00000000">
            <w:pPr>
              <w:jc w:val="center"/>
            </w:pPr>
            <w:r>
              <w:rPr>
                <w:b/>
                <w:color w:val="FFFFFF"/>
                <w:sz w:val="18"/>
              </w:rPr>
              <w:t>Feature Introduced</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7A5724A9" w14:textId="77777777" w:rsidR="0029655D" w:rsidRDefault="00000000">
            <w:pPr>
              <w:jc w:val="center"/>
            </w:pPr>
            <w:r>
              <w:rPr>
                <w:b/>
                <w:color w:val="FFFFFF"/>
                <w:sz w:val="18"/>
              </w:rPr>
              <w:t>3-hop H@1</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7C266FE9" w14:textId="77777777" w:rsidR="0029655D" w:rsidRDefault="00000000">
            <w:pPr>
              <w:jc w:val="center"/>
            </w:pPr>
            <w:r>
              <w:rPr>
                <w:b/>
                <w:color w:val="FFFFFF"/>
                <w:sz w:val="18"/>
              </w:rPr>
              <w:t>Delta</w:t>
            </w:r>
          </w:p>
        </w:tc>
      </w:tr>
      <w:tr w:rsidR="0029655D" w14:paraId="33A92484"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432C82AF" w14:textId="77777777" w:rsidR="0029655D" w:rsidRDefault="00000000">
            <w:pPr>
              <w:jc w:val="center"/>
            </w:pPr>
            <w:r>
              <w:rPr>
                <w:b/>
                <w:sz w:val="18"/>
              </w:rPr>
              <w:t>Phase 151</w:t>
            </w:r>
          </w:p>
        </w:tc>
        <w:tc>
          <w:tcPr>
            <w:tcW w:w="2351" w:type="dxa"/>
            <w:tcBorders>
              <w:top w:val="single" w:sz="4" w:space="0" w:color="D0D5DD"/>
              <w:left w:val="single" w:sz="4" w:space="0" w:color="D0D5DD"/>
              <w:bottom w:val="single" w:sz="4" w:space="0" w:color="D0D5DD"/>
              <w:right w:val="single" w:sz="4" w:space="0" w:color="D0D5DD"/>
            </w:tcBorders>
            <w:vAlign w:val="center"/>
          </w:tcPr>
          <w:p w14:paraId="1D9E43C0" w14:textId="77777777" w:rsidR="0029655D" w:rsidRDefault="00000000">
            <w:pPr>
              <w:jc w:val="center"/>
            </w:pPr>
            <w:r>
              <w:rPr>
                <w:sz w:val="18"/>
              </w:rPr>
              <w:t>CSA + DSCF + beam search (raw)</w:t>
            </w:r>
          </w:p>
        </w:tc>
        <w:tc>
          <w:tcPr>
            <w:tcW w:w="2351" w:type="dxa"/>
            <w:tcBorders>
              <w:top w:val="single" w:sz="4" w:space="0" w:color="D0D5DD"/>
              <w:left w:val="single" w:sz="4" w:space="0" w:color="D0D5DD"/>
              <w:bottom w:val="single" w:sz="4" w:space="0" w:color="D0D5DD"/>
              <w:right w:val="single" w:sz="4" w:space="0" w:color="D0D5DD"/>
            </w:tcBorders>
            <w:vAlign w:val="center"/>
          </w:tcPr>
          <w:p w14:paraId="5B99DDDD" w14:textId="77777777" w:rsidR="0029655D" w:rsidRDefault="00000000">
            <w:pPr>
              <w:jc w:val="center"/>
            </w:pPr>
            <w:r>
              <w:rPr>
                <w:sz w:val="18"/>
              </w:rPr>
              <w:t>23.0%</w:t>
            </w:r>
          </w:p>
        </w:tc>
        <w:tc>
          <w:tcPr>
            <w:tcW w:w="2351" w:type="dxa"/>
            <w:tcBorders>
              <w:top w:val="single" w:sz="4" w:space="0" w:color="D0D5DD"/>
              <w:left w:val="single" w:sz="4" w:space="0" w:color="D0D5DD"/>
              <w:bottom w:val="single" w:sz="4" w:space="0" w:color="D0D5DD"/>
              <w:right w:val="single" w:sz="4" w:space="0" w:color="D0D5DD"/>
            </w:tcBorders>
            <w:vAlign w:val="center"/>
          </w:tcPr>
          <w:p w14:paraId="38E13B35" w14:textId="77777777" w:rsidR="0029655D" w:rsidRDefault="00000000">
            <w:pPr>
              <w:jc w:val="center"/>
            </w:pPr>
            <w:r>
              <w:rPr>
                <w:sz w:val="18"/>
              </w:rPr>
              <w:t>baseline</w:t>
            </w:r>
          </w:p>
        </w:tc>
      </w:tr>
      <w:tr w:rsidR="0029655D" w14:paraId="073B8210"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AEAA1A2" w14:textId="77777777" w:rsidR="0029655D" w:rsidRDefault="00000000">
            <w:pPr>
              <w:jc w:val="center"/>
            </w:pPr>
            <w:r>
              <w:rPr>
                <w:b/>
                <w:sz w:val="18"/>
              </w:rPr>
              <w:t>Phase 155</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647C136" w14:textId="77777777" w:rsidR="0029655D" w:rsidRDefault="00000000">
            <w:pPr>
              <w:jc w:val="center"/>
            </w:pPr>
            <w:r>
              <w:rPr>
                <w:sz w:val="18"/>
              </w:rPr>
              <w:t>Engram shortcut synthesis</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9CBE3BF" w14:textId="77777777" w:rsidR="0029655D" w:rsidRDefault="00000000">
            <w:pPr>
              <w:jc w:val="center"/>
            </w:pPr>
            <w:r>
              <w:rPr>
                <w:sz w:val="18"/>
              </w:rPr>
              <w:t>26.4%</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DECF9E3" w14:textId="77777777" w:rsidR="0029655D" w:rsidRDefault="00000000">
            <w:pPr>
              <w:jc w:val="center"/>
            </w:pPr>
            <w:r>
              <w:rPr>
                <w:sz w:val="18"/>
              </w:rPr>
              <w:t>+3.4%</w:t>
            </w:r>
          </w:p>
        </w:tc>
      </w:tr>
      <w:tr w:rsidR="0029655D" w14:paraId="0D5D4935"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10F95863" w14:textId="77777777" w:rsidR="0029655D" w:rsidRDefault="00000000">
            <w:pPr>
              <w:jc w:val="center"/>
            </w:pPr>
            <w:r>
              <w:rPr>
                <w:sz w:val="18"/>
              </w:rPr>
              <w:t>Phase 156</w:t>
            </w:r>
          </w:p>
        </w:tc>
        <w:tc>
          <w:tcPr>
            <w:tcW w:w="2351" w:type="dxa"/>
            <w:tcBorders>
              <w:top w:val="single" w:sz="4" w:space="0" w:color="D0D5DD"/>
              <w:left w:val="single" w:sz="4" w:space="0" w:color="D0D5DD"/>
              <w:bottom w:val="single" w:sz="4" w:space="0" w:color="D0D5DD"/>
              <w:right w:val="single" w:sz="4" w:space="0" w:color="D0D5DD"/>
            </w:tcBorders>
            <w:vAlign w:val="center"/>
          </w:tcPr>
          <w:p w14:paraId="48C086C3" w14:textId="77777777" w:rsidR="0029655D" w:rsidRDefault="00000000">
            <w:pPr>
              <w:jc w:val="center"/>
            </w:pPr>
            <w:r>
              <w:rPr>
                <w:sz w:val="18"/>
              </w:rPr>
              <w:t>LoopedBeamTraversal (max_loops=2)</w:t>
            </w:r>
          </w:p>
        </w:tc>
        <w:tc>
          <w:tcPr>
            <w:tcW w:w="2351" w:type="dxa"/>
            <w:tcBorders>
              <w:top w:val="single" w:sz="4" w:space="0" w:color="D0D5DD"/>
              <w:left w:val="single" w:sz="4" w:space="0" w:color="D0D5DD"/>
              <w:bottom w:val="single" w:sz="4" w:space="0" w:color="D0D5DD"/>
              <w:right w:val="single" w:sz="4" w:space="0" w:color="D0D5DD"/>
            </w:tcBorders>
            <w:vAlign w:val="center"/>
          </w:tcPr>
          <w:p w14:paraId="1CFEB48B" w14:textId="77777777" w:rsidR="0029655D" w:rsidRDefault="00000000">
            <w:pPr>
              <w:jc w:val="center"/>
            </w:pPr>
            <w:r>
              <w:rPr>
                <w:sz w:val="18"/>
              </w:rPr>
              <w:t>29.7%</w:t>
            </w:r>
          </w:p>
        </w:tc>
        <w:tc>
          <w:tcPr>
            <w:tcW w:w="2351" w:type="dxa"/>
            <w:tcBorders>
              <w:top w:val="single" w:sz="4" w:space="0" w:color="D0D5DD"/>
              <w:left w:val="single" w:sz="4" w:space="0" w:color="D0D5DD"/>
              <w:bottom w:val="single" w:sz="4" w:space="0" w:color="D0D5DD"/>
              <w:right w:val="single" w:sz="4" w:space="0" w:color="D0D5DD"/>
            </w:tcBorders>
            <w:vAlign w:val="center"/>
          </w:tcPr>
          <w:p w14:paraId="7260F9D5" w14:textId="77777777" w:rsidR="0029655D" w:rsidRDefault="00000000">
            <w:pPr>
              <w:jc w:val="center"/>
            </w:pPr>
            <w:r>
              <w:rPr>
                <w:sz w:val="18"/>
              </w:rPr>
              <w:t>+3.3%</w:t>
            </w:r>
          </w:p>
        </w:tc>
      </w:tr>
      <w:tr w:rsidR="0029655D" w14:paraId="14011782"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ECE2E3A" w14:textId="77777777" w:rsidR="0029655D" w:rsidRDefault="00000000">
            <w:pPr>
              <w:jc w:val="center"/>
            </w:pPr>
            <w:r>
              <w:rPr>
                <w:sz w:val="18"/>
              </w:rPr>
              <w:t>Phase 157</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6D034D8" w14:textId="77777777" w:rsidR="0029655D" w:rsidRDefault="00000000">
            <w:pPr>
              <w:jc w:val="center"/>
            </w:pPr>
            <w:r>
              <w:rPr>
                <w:sz w:val="18"/>
              </w:rPr>
              <w:t>PRB + Relation Path Prior</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C883124" w14:textId="77777777" w:rsidR="0029655D" w:rsidRDefault="00000000">
            <w:pPr>
              <w:jc w:val="center"/>
            </w:pPr>
            <w:r>
              <w:rPr>
                <w:sz w:val="18"/>
              </w:rPr>
              <w:t>31.2%</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FD1F06B" w14:textId="77777777" w:rsidR="0029655D" w:rsidRDefault="00000000">
            <w:pPr>
              <w:jc w:val="center"/>
            </w:pPr>
            <w:r>
              <w:rPr>
                <w:sz w:val="18"/>
              </w:rPr>
              <w:t>+1.5%</w:t>
            </w:r>
          </w:p>
        </w:tc>
      </w:tr>
      <w:tr w:rsidR="0029655D" w14:paraId="335CA983"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08EF9984" w14:textId="77777777" w:rsidR="0029655D" w:rsidRDefault="00000000">
            <w:pPr>
              <w:jc w:val="center"/>
            </w:pPr>
            <w:r>
              <w:rPr>
                <w:sz w:val="18"/>
              </w:rPr>
              <w:t>Phase 158</w:t>
            </w:r>
          </w:p>
        </w:tc>
        <w:tc>
          <w:tcPr>
            <w:tcW w:w="2351" w:type="dxa"/>
            <w:tcBorders>
              <w:top w:val="single" w:sz="4" w:space="0" w:color="D0D5DD"/>
              <w:left w:val="single" w:sz="4" w:space="0" w:color="D0D5DD"/>
              <w:bottom w:val="single" w:sz="4" w:space="0" w:color="D0D5DD"/>
              <w:right w:val="single" w:sz="4" w:space="0" w:color="D0D5DD"/>
            </w:tcBorders>
            <w:vAlign w:val="center"/>
          </w:tcPr>
          <w:p w14:paraId="6AE114C6" w14:textId="77777777" w:rsidR="0029655D" w:rsidRDefault="00000000">
            <w:pPr>
              <w:jc w:val="center"/>
            </w:pPr>
            <w:r>
              <w:rPr>
                <w:sz w:val="18"/>
              </w:rPr>
              <w:t>Calibration Engine (entropy check)</w:t>
            </w:r>
          </w:p>
        </w:tc>
        <w:tc>
          <w:tcPr>
            <w:tcW w:w="2351" w:type="dxa"/>
            <w:tcBorders>
              <w:top w:val="single" w:sz="4" w:space="0" w:color="D0D5DD"/>
              <w:left w:val="single" w:sz="4" w:space="0" w:color="D0D5DD"/>
              <w:bottom w:val="single" w:sz="4" w:space="0" w:color="D0D5DD"/>
              <w:right w:val="single" w:sz="4" w:space="0" w:color="D0D5DD"/>
            </w:tcBorders>
            <w:vAlign w:val="center"/>
          </w:tcPr>
          <w:p w14:paraId="57E6D621" w14:textId="77777777" w:rsidR="0029655D" w:rsidRDefault="00000000">
            <w:pPr>
              <w:jc w:val="center"/>
            </w:pPr>
            <w:r>
              <w:rPr>
                <w:sz w:val="18"/>
              </w:rPr>
              <w:t>32.8%</w:t>
            </w:r>
          </w:p>
        </w:tc>
        <w:tc>
          <w:tcPr>
            <w:tcW w:w="2351" w:type="dxa"/>
            <w:tcBorders>
              <w:top w:val="single" w:sz="4" w:space="0" w:color="D0D5DD"/>
              <w:left w:val="single" w:sz="4" w:space="0" w:color="D0D5DD"/>
              <w:bottom w:val="single" w:sz="4" w:space="0" w:color="D0D5DD"/>
              <w:right w:val="single" w:sz="4" w:space="0" w:color="D0D5DD"/>
            </w:tcBorders>
            <w:vAlign w:val="center"/>
          </w:tcPr>
          <w:p w14:paraId="4DB1A6E6" w14:textId="77777777" w:rsidR="0029655D" w:rsidRDefault="00000000">
            <w:pPr>
              <w:jc w:val="center"/>
            </w:pPr>
            <w:r>
              <w:rPr>
                <w:sz w:val="18"/>
              </w:rPr>
              <w:t>+1.6%</w:t>
            </w:r>
          </w:p>
        </w:tc>
      </w:tr>
      <w:tr w:rsidR="0029655D" w14:paraId="18BCF9E1"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4DFC5E8" w14:textId="77777777" w:rsidR="0029655D" w:rsidRDefault="00000000">
            <w:pPr>
              <w:jc w:val="center"/>
            </w:pPr>
            <w:r>
              <w:rPr>
                <w:sz w:val="18"/>
              </w:rPr>
              <w:t>Phase 159</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7B81B6B" w14:textId="77777777" w:rsidR="0029655D" w:rsidRDefault="00000000">
            <w:pPr>
              <w:jc w:val="center"/>
            </w:pPr>
            <w:r>
              <w:rPr>
                <w:sz w:val="18"/>
              </w:rPr>
              <w:t>SRI (Semantic Relation Integration)</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D008BF3" w14:textId="77777777" w:rsidR="0029655D" w:rsidRDefault="00000000">
            <w:pPr>
              <w:jc w:val="center"/>
            </w:pPr>
            <w:r>
              <w:rPr>
                <w:sz w:val="18"/>
              </w:rPr>
              <w:t>33.9%</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905A5F8" w14:textId="77777777" w:rsidR="0029655D" w:rsidRDefault="00000000">
            <w:pPr>
              <w:jc w:val="center"/>
            </w:pPr>
            <w:r>
              <w:rPr>
                <w:sz w:val="18"/>
              </w:rPr>
              <w:t>+1.1%</w:t>
            </w:r>
          </w:p>
        </w:tc>
      </w:tr>
      <w:tr w:rsidR="0029655D" w14:paraId="5BF97A17"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24CAFDF6" w14:textId="77777777" w:rsidR="0029655D" w:rsidRDefault="00000000">
            <w:pPr>
              <w:jc w:val="center"/>
            </w:pPr>
            <w:r>
              <w:rPr>
                <w:sz w:val="18"/>
              </w:rPr>
              <w:t>Phase 160</w:t>
            </w:r>
          </w:p>
        </w:tc>
        <w:tc>
          <w:tcPr>
            <w:tcW w:w="2351" w:type="dxa"/>
            <w:tcBorders>
              <w:top w:val="single" w:sz="4" w:space="0" w:color="D0D5DD"/>
              <w:left w:val="single" w:sz="4" w:space="0" w:color="D0D5DD"/>
              <w:bottom w:val="single" w:sz="4" w:space="0" w:color="D0D5DD"/>
              <w:right w:val="single" w:sz="4" w:space="0" w:color="D0D5DD"/>
            </w:tcBorders>
            <w:vAlign w:val="center"/>
          </w:tcPr>
          <w:p w14:paraId="1A7D9C50" w14:textId="77777777" w:rsidR="0029655D" w:rsidRDefault="00000000">
            <w:pPr>
              <w:jc w:val="center"/>
            </w:pPr>
            <w:r>
              <w:rPr>
                <w:sz w:val="18"/>
              </w:rPr>
              <w:t>CTRI (Cross-Type Relation Induction)</w:t>
            </w:r>
          </w:p>
        </w:tc>
        <w:tc>
          <w:tcPr>
            <w:tcW w:w="2351" w:type="dxa"/>
            <w:tcBorders>
              <w:top w:val="single" w:sz="4" w:space="0" w:color="D0D5DD"/>
              <w:left w:val="single" w:sz="4" w:space="0" w:color="D0D5DD"/>
              <w:bottom w:val="single" w:sz="4" w:space="0" w:color="D0D5DD"/>
              <w:right w:val="single" w:sz="4" w:space="0" w:color="D0D5DD"/>
            </w:tcBorders>
            <w:vAlign w:val="center"/>
          </w:tcPr>
          <w:p w14:paraId="5FE269A6" w14:textId="77777777" w:rsidR="0029655D" w:rsidRDefault="00000000">
            <w:pPr>
              <w:jc w:val="center"/>
            </w:pPr>
            <w:r>
              <w:rPr>
                <w:sz w:val="18"/>
              </w:rPr>
              <w:t>34.8%</w:t>
            </w:r>
          </w:p>
        </w:tc>
        <w:tc>
          <w:tcPr>
            <w:tcW w:w="2351" w:type="dxa"/>
            <w:tcBorders>
              <w:top w:val="single" w:sz="4" w:space="0" w:color="D0D5DD"/>
              <w:left w:val="single" w:sz="4" w:space="0" w:color="D0D5DD"/>
              <w:bottom w:val="single" w:sz="4" w:space="0" w:color="D0D5DD"/>
              <w:right w:val="single" w:sz="4" w:space="0" w:color="D0D5DD"/>
            </w:tcBorders>
            <w:vAlign w:val="center"/>
          </w:tcPr>
          <w:p w14:paraId="0BFBF52D" w14:textId="77777777" w:rsidR="0029655D" w:rsidRDefault="00000000">
            <w:pPr>
              <w:jc w:val="center"/>
            </w:pPr>
            <w:r>
              <w:rPr>
                <w:sz w:val="18"/>
              </w:rPr>
              <w:t>+0.9%</w:t>
            </w:r>
          </w:p>
        </w:tc>
      </w:tr>
      <w:tr w:rsidR="0029655D" w14:paraId="40C79045"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CCDADC8" w14:textId="77777777" w:rsidR="0029655D" w:rsidRDefault="00000000">
            <w:pPr>
              <w:jc w:val="center"/>
            </w:pPr>
            <w:r>
              <w:rPr>
                <w:sz w:val="18"/>
              </w:rPr>
              <w:t>Phase 161</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9909AF0" w14:textId="77777777" w:rsidR="0029655D" w:rsidRDefault="00000000">
            <w:pPr>
              <w:jc w:val="center"/>
            </w:pPr>
            <w:r>
              <w:rPr>
                <w:sz w:val="18"/>
              </w:rPr>
              <w:t>SABS (Semantic Anchor Boost Score)</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B94B564" w14:textId="77777777" w:rsidR="0029655D" w:rsidRDefault="00000000">
            <w:pPr>
              <w:jc w:val="center"/>
            </w:pPr>
            <w:r>
              <w:rPr>
                <w:sz w:val="18"/>
              </w:rPr>
              <w:t>36.1%</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2FF8CC1" w14:textId="77777777" w:rsidR="0029655D" w:rsidRDefault="00000000">
            <w:pPr>
              <w:jc w:val="center"/>
            </w:pPr>
            <w:r>
              <w:rPr>
                <w:sz w:val="18"/>
              </w:rPr>
              <w:t>+1.3%</w:t>
            </w:r>
          </w:p>
        </w:tc>
      </w:tr>
      <w:tr w:rsidR="0029655D" w14:paraId="3AAE660D"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42F67DD5" w14:textId="77777777" w:rsidR="0029655D" w:rsidRDefault="00000000">
            <w:pPr>
              <w:jc w:val="center"/>
            </w:pPr>
            <w:r>
              <w:rPr>
                <w:sz w:val="18"/>
              </w:rPr>
              <w:t>Phase 162</w:t>
            </w:r>
          </w:p>
        </w:tc>
        <w:tc>
          <w:tcPr>
            <w:tcW w:w="2351" w:type="dxa"/>
            <w:tcBorders>
              <w:top w:val="single" w:sz="4" w:space="0" w:color="D0D5DD"/>
              <w:left w:val="single" w:sz="4" w:space="0" w:color="D0D5DD"/>
              <w:bottom w:val="single" w:sz="4" w:space="0" w:color="D0D5DD"/>
              <w:right w:val="single" w:sz="4" w:space="0" w:color="D0D5DD"/>
            </w:tcBorders>
            <w:vAlign w:val="center"/>
          </w:tcPr>
          <w:p w14:paraId="05463B42" w14:textId="77777777" w:rsidR="0029655D" w:rsidRDefault="00000000">
            <w:pPr>
              <w:jc w:val="center"/>
            </w:pPr>
            <w:r>
              <w:rPr>
                <w:sz w:val="18"/>
              </w:rPr>
              <w:t>H1SE (Hop-1 Seed Expansion)</w:t>
            </w:r>
          </w:p>
        </w:tc>
        <w:tc>
          <w:tcPr>
            <w:tcW w:w="2351" w:type="dxa"/>
            <w:tcBorders>
              <w:top w:val="single" w:sz="4" w:space="0" w:color="D0D5DD"/>
              <w:left w:val="single" w:sz="4" w:space="0" w:color="D0D5DD"/>
              <w:bottom w:val="single" w:sz="4" w:space="0" w:color="D0D5DD"/>
              <w:right w:val="single" w:sz="4" w:space="0" w:color="D0D5DD"/>
            </w:tcBorders>
            <w:vAlign w:val="center"/>
          </w:tcPr>
          <w:p w14:paraId="725C1583" w14:textId="77777777" w:rsidR="0029655D" w:rsidRDefault="00000000">
            <w:pPr>
              <w:jc w:val="center"/>
            </w:pPr>
            <w:r>
              <w:rPr>
                <w:sz w:val="18"/>
              </w:rPr>
              <w:t>40.2%</w:t>
            </w:r>
          </w:p>
        </w:tc>
        <w:tc>
          <w:tcPr>
            <w:tcW w:w="2351" w:type="dxa"/>
            <w:tcBorders>
              <w:top w:val="single" w:sz="4" w:space="0" w:color="D0D5DD"/>
              <w:left w:val="single" w:sz="4" w:space="0" w:color="D0D5DD"/>
              <w:bottom w:val="single" w:sz="4" w:space="0" w:color="D0D5DD"/>
              <w:right w:val="single" w:sz="4" w:space="0" w:color="D0D5DD"/>
            </w:tcBorders>
            <w:vAlign w:val="center"/>
          </w:tcPr>
          <w:p w14:paraId="51B227D1" w14:textId="77777777" w:rsidR="0029655D" w:rsidRDefault="00000000">
            <w:pPr>
              <w:jc w:val="center"/>
            </w:pPr>
            <w:r>
              <w:rPr>
                <w:sz w:val="18"/>
              </w:rPr>
              <w:t>+4.1%  ← largest gain</w:t>
            </w:r>
          </w:p>
        </w:tc>
      </w:tr>
      <w:tr w:rsidR="0029655D" w14:paraId="272F8960"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F8DD47E" w14:textId="77777777" w:rsidR="0029655D" w:rsidRDefault="00000000">
            <w:pPr>
              <w:jc w:val="center"/>
            </w:pPr>
            <w:r>
              <w:rPr>
                <w:sz w:val="18"/>
              </w:rPr>
              <w:t>Phase 163</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F1DC277" w14:textId="77777777" w:rsidR="0029655D" w:rsidRDefault="00000000">
            <w:pPr>
              <w:jc w:val="center"/>
            </w:pPr>
            <w:r>
              <w:rPr>
                <w:sz w:val="18"/>
              </w:rPr>
              <w:t>GlobalBeamBarrier pruning</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3B9F6CC" w14:textId="77777777" w:rsidR="0029655D" w:rsidRDefault="00000000">
            <w:pPr>
              <w:jc w:val="center"/>
            </w:pPr>
            <w:r>
              <w:rPr>
                <w:sz w:val="18"/>
              </w:rPr>
              <w:t>42.1%</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03D9FFE" w14:textId="77777777" w:rsidR="0029655D" w:rsidRDefault="00000000">
            <w:pPr>
              <w:jc w:val="center"/>
            </w:pPr>
            <w:r>
              <w:rPr>
                <w:sz w:val="18"/>
              </w:rPr>
              <w:t>+1.9%</w:t>
            </w:r>
          </w:p>
        </w:tc>
      </w:tr>
      <w:tr w:rsidR="0029655D" w14:paraId="47CBDA7B"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65B5E0E5" w14:textId="77777777" w:rsidR="0029655D" w:rsidRDefault="00000000">
            <w:pPr>
              <w:jc w:val="center"/>
            </w:pPr>
            <w:r>
              <w:rPr>
                <w:sz w:val="18"/>
              </w:rPr>
              <w:t>Phase 164</w:t>
            </w:r>
          </w:p>
        </w:tc>
        <w:tc>
          <w:tcPr>
            <w:tcW w:w="2351" w:type="dxa"/>
            <w:tcBorders>
              <w:top w:val="single" w:sz="4" w:space="0" w:color="D0D5DD"/>
              <w:left w:val="single" w:sz="4" w:space="0" w:color="D0D5DD"/>
              <w:bottom w:val="single" w:sz="4" w:space="0" w:color="D0D5DD"/>
              <w:right w:val="single" w:sz="4" w:space="0" w:color="D0D5DD"/>
            </w:tcBorders>
            <w:vAlign w:val="center"/>
          </w:tcPr>
          <w:p w14:paraId="0D8193CD" w14:textId="77777777" w:rsidR="0029655D" w:rsidRDefault="00000000">
            <w:pPr>
              <w:jc w:val="center"/>
            </w:pPr>
            <w:r>
              <w:rPr>
                <w:sz w:val="18"/>
              </w:rPr>
              <w:t>TAB (Terminal-Anchor Boost)</w:t>
            </w:r>
          </w:p>
        </w:tc>
        <w:tc>
          <w:tcPr>
            <w:tcW w:w="2351" w:type="dxa"/>
            <w:tcBorders>
              <w:top w:val="single" w:sz="4" w:space="0" w:color="D0D5DD"/>
              <w:left w:val="single" w:sz="4" w:space="0" w:color="D0D5DD"/>
              <w:bottom w:val="single" w:sz="4" w:space="0" w:color="D0D5DD"/>
              <w:right w:val="single" w:sz="4" w:space="0" w:color="D0D5DD"/>
            </w:tcBorders>
            <w:vAlign w:val="center"/>
          </w:tcPr>
          <w:p w14:paraId="3F0FD473" w14:textId="77777777" w:rsidR="0029655D" w:rsidRDefault="00000000">
            <w:pPr>
              <w:jc w:val="center"/>
            </w:pPr>
            <w:r>
              <w:rPr>
                <w:sz w:val="18"/>
              </w:rPr>
              <w:t>44.8%</w:t>
            </w:r>
          </w:p>
        </w:tc>
        <w:tc>
          <w:tcPr>
            <w:tcW w:w="2351" w:type="dxa"/>
            <w:tcBorders>
              <w:top w:val="single" w:sz="4" w:space="0" w:color="D0D5DD"/>
              <w:left w:val="single" w:sz="4" w:space="0" w:color="D0D5DD"/>
              <w:bottom w:val="single" w:sz="4" w:space="0" w:color="D0D5DD"/>
              <w:right w:val="single" w:sz="4" w:space="0" w:color="D0D5DD"/>
            </w:tcBorders>
            <w:vAlign w:val="center"/>
          </w:tcPr>
          <w:p w14:paraId="5D56035C" w14:textId="77777777" w:rsidR="0029655D" w:rsidRDefault="00000000">
            <w:pPr>
              <w:jc w:val="center"/>
            </w:pPr>
            <w:r>
              <w:rPr>
                <w:sz w:val="18"/>
              </w:rPr>
              <w:t>+2.7%</w:t>
            </w:r>
          </w:p>
        </w:tc>
      </w:tr>
      <w:tr w:rsidR="0029655D" w14:paraId="185564B2"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2897666" w14:textId="77777777" w:rsidR="0029655D" w:rsidRDefault="00000000">
            <w:pPr>
              <w:jc w:val="center"/>
            </w:pPr>
            <w:r>
              <w:rPr>
                <w:sz w:val="18"/>
              </w:rPr>
              <w:t>Phase 165</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E901F78" w14:textId="77777777" w:rsidR="0029655D" w:rsidRDefault="00000000">
            <w:pPr>
              <w:jc w:val="center"/>
            </w:pPr>
            <w:r>
              <w:rPr>
                <w:sz w:val="18"/>
              </w:rPr>
              <w:t>Vectorized Beam Scoring (NumPy)</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A13EE2D" w14:textId="77777777" w:rsidR="0029655D" w:rsidRDefault="00000000">
            <w:pPr>
              <w:jc w:val="center"/>
            </w:pPr>
            <w:r>
              <w:rPr>
                <w:sz w:val="18"/>
              </w:rPr>
              <w:t>44.8%</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9A4F4F1" w14:textId="77777777" w:rsidR="0029655D" w:rsidRDefault="00000000">
            <w:pPr>
              <w:jc w:val="center"/>
            </w:pPr>
            <w:r>
              <w:rPr>
                <w:sz w:val="18"/>
              </w:rPr>
              <w:t>0% (latency only)</w:t>
            </w:r>
          </w:p>
        </w:tc>
      </w:tr>
      <w:tr w:rsidR="0029655D" w14:paraId="511776E1"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1F04BB69" w14:textId="77777777" w:rsidR="0029655D" w:rsidRDefault="00000000">
            <w:pPr>
              <w:jc w:val="center"/>
            </w:pPr>
            <w:r>
              <w:rPr>
                <w:sz w:val="18"/>
              </w:rPr>
              <w:t>Phase 166</w:t>
            </w:r>
          </w:p>
        </w:tc>
        <w:tc>
          <w:tcPr>
            <w:tcW w:w="2351" w:type="dxa"/>
            <w:tcBorders>
              <w:top w:val="single" w:sz="4" w:space="0" w:color="D0D5DD"/>
              <w:left w:val="single" w:sz="4" w:space="0" w:color="D0D5DD"/>
              <w:bottom w:val="single" w:sz="4" w:space="0" w:color="D0D5DD"/>
              <w:right w:val="single" w:sz="4" w:space="0" w:color="D0D5DD"/>
            </w:tcBorders>
            <w:vAlign w:val="center"/>
          </w:tcPr>
          <w:p w14:paraId="13966E35" w14:textId="77777777" w:rsidR="0029655D" w:rsidRDefault="00000000">
            <w:pPr>
              <w:jc w:val="center"/>
            </w:pPr>
            <w:r>
              <w:rPr>
                <w:sz w:val="18"/>
              </w:rPr>
              <w:t>GraphProfiler (auto regime select)</w:t>
            </w:r>
          </w:p>
        </w:tc>
        <w:tc>
          <w:tcPr>
            <w:tcW w:w="2351" w:type="dxa"/>
            <w:tcBorders>
              <w:top w:val="single" w:sz="4" w:space="0" w:color="D0D5DD"/>
              <w:left w:val="single" w:sz="4" w:space="0" w:color="D0D5DD"/>
              <w:bottom w:val="single" w:sz="4" w:space="0" w:color="D0D5DD"/>
              <w:right w:val="single" w:sz="4" w:space="0" w:color="D0D5DD"/>
            </w:tcBorders>
            <w:vAlign w:val="center"/>
          </w:tcPr>
          <w:p w14:paraId="0D0EB08A" w14:textId="77777777" w:rsidR="0029655D" w:rsidRDefault="00000000">
            <w:pPr>
              <w:jc w:val="center"/>
            </w:pPr>
            <w:r>
              <w:rPr>
                <w:sz w:val="18"/>
              </w:rPr>
              <w:t>46.1%</w:t>
            </w:r>
          </w:p>
        </w:tc>
        <w:tc>
          <w:tcPr>
            <w:tcW w:w="2351" w:type="dxa"/>
            <w:tcBorders>
              <w:top w:val="single" w:sz="4" w:space="0" w:color="D0D5DD"/>
              <w:left w:val="single" w:sz="4" w:space="0" w:color="D0D5DD"/>
              <w:bottom w:val="single" w:sz="4" w:space="0" w:color="D0D5DD"/>
              <w:right w:val="single" w:sz="4" w:space="0" w:color="D0D5DD"/>
            </w:tcBorders>
            <w:vAlign w:val="center"/>
          </w:tcPr>
          <w:p w14:paraId="079743FA" w14:textId="77777777" w:rsidR="0029655D" w:rsidRDefault="00000000">
            <w:pPr>
              <w:jc w:val="center"/>
            </w:pPr>
            <w:r>
              <w:rPr>
                <w:sz w:val="18"/>
              </w:rPr>
              <w:t>+1.3%</w:t>
            </w:r>
          </w:p>
        </w:tc>
      </w:tr>
      <w:tr w:rsidR="0029655D" w14:paraId="1137043E"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C388443" w14:textId="77777777" w:rsidR="0029655D" w:rsidRDefault="00000000">
            <w:pPr>
              <w:jc w:val="center"/>
            </w:pPr>
            <w:r>
              <w:rPr>
                <w:b/>
                <w:color w:val="0D1B2A"/>
                <w:sz w:val="18"/>
              </w:rPr>
              <w:t>Phase 167</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F36AEBE" w14:textId="77777777" w:rsidR="0029655D" w:rsidRDefault="00000000">
            <w:pPr>
              <w:jc w:val="center"/>
            </w:pPr>
            <w:r>
              <w:rPr>
                <w:color w:val="0D1B2A"/>
                <w:sz w:val="18"/>
              </w:rPr>
              <w:t>STRB (Semantic Terminal Relation Boost)</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FDA95E7" w14:textId="77777777" w:rsidR="0029655D" w:rsidRDefault="00000000">
            <w:pPr>
              <w:jc w:val="center"/>
            </w:pPr>
            <w:r>
              <w:rPr>
                <w:color w:val="0D1B2A"/>
                <w:sz w:val="18"/>
              </w:rPr>
              <w:t>47.3%</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FB58188" w14:textId="77777777" w:rsidR="0029655D" w:rsidRDefault="00000000">
            <w:pPr>
              <w:jc w:val="center"/>
            </w:pPr>
            <w:r>
              <w:rPr>
                <w:color w:val="0D1B2A"/>
                <w:sz w:val="18"/>
              </w:rPr>
              <w:t>+1.2%</w:t>
            </w:r>
          </w:p>
        </w:tc>
      </w:tr>
    </w:tbl>
    <w:p w14:paraId="06AA7D18" w14:textId="77777777" w:rsidR="0029655D" w:rsidRDefault="00000000">
      <w:pPr>
        <w:spacing w:before="60" w:after="160"/>
        <w:jc w:val="center"/>
      </w:pPr>
      <w:r>
        <w:rPr>
          <w:i/>
          <w:color w:val="6C757D"/>
          <w:sz w:val="18"/>
        </w:rPr>
        <w:t>Phase 165 vectorization produced 10× latency reduction with zero accuracy change — correctly shown as 0% delta.</w:t>
      </w:r>
    </w:p>
    <w:p w14:paraId="565B6422" w14:textId="77777777" w:rsidR="00CB48D7" w:rsidRDefault="00CB48D7" w:rsidP="00CB48D7"/>
    <w:p w14:paraId="0B1D5002" w14:textId="77777777" w:rsidR="00CB48D7" w:rsidRDefault="00CB48D7" w:rsidP="00CB48D7">
      <w:pPr>
        <w:pBdr>
          <w:bottom w:val="single" w:sz="8" w:space="1" w:color="0D1B2A"/>
        </w:pBdr>
        <w:spacing w:after="120"/>
      </w:pPr>
    </w:p>
    <w:p w14:paraId="7EAFD39B" w14:textId="77777777" w:rsidR="0029655D" w:rsidRDefault="00000000">
      <w:pPr>
        <w:spacing w:before="240" w:after="80"/>
      </w:pPr>
      <w:r>
        <w:rPr>
          <w:b/>
          <w:color w:val="0D1B2A"/>
          <w:sz w:val="30"/>
        </w:rPr>
        <w:t>11.  COMMUNITY DETECTION QUALITY: DSCF VS. LEIDEN</w:t>
      </w:r>
    </w:p>
    <w:tbl>
      <w:tblPr>
        <w:tblStyle w:val="TableGrid"/>
        <w:tblW w:w="0" w:type="auto"/>
        <w:jc w:val="center"/>
        <w:tblLook w:val="04A0" w:firstRow="1" w:lastRow="0" w:firstColumn="1" w:lastColumn="0" w:noHBand="0" w:noVBand="1"/>
      </w:tblPr>
      <w:tblGrid>
        <w:gridCol w:w="2349"/>
        <w:gridCol w:w="2349"/>
        <w:gridCol w:w="2349"/>
        <w:gridCol w:w="2349"/>
      </w:tblGrid>
      <w:tr w:rsidR="0029655D" w14:paraId="2A6DA0B5"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3A55E34F" w14:textId="77777777" w:rsidR="0029655D" w:rsidRDefault="00000000">
            <w:pPr>
              <w:jc w:val="center"/>
            </w:pPr>
            <w:r>
              <w:rPr>
                <w:b/>
                <w:color w:val="FFFFFF"/>
                <w:sz w:val="20"/>
              </w:rPr>
              <w:t>Algorithm</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0BFE2D3C" w14:textId="77777777" w:rsidR="0029655D" w:rsidRDefault="00000000">
            <w:pPr>
              <w:jc w:val="center"/>
            </w:pPr>
            <w:r>
              <w:rPr>
                <w:b/>
                <w:color w:val="FFFFFF"/>
                <w:sz w:val="20"/>
              </w:rPr>
              <w:t>Modularity Q</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311A20FA" w14:textId="77777777" w:rsidR="0029655D" w:rsidRDefault="00000000">
            <w:pPr>
              <w:jc w:val="center"/>
            </w:pPr>
            <w:r>
              <w:rPr>
                <w:b/>
                <w:color w:val="FFFFFF"/>
                <w:sz w:val="20"/>
              </w:rPr>
              <w:t>NMI vs. Ground Truth</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526FE9EA" w14:textId="77777777" w:rsidR="0029655D" w:rsidRDefault="00000000">
            <w:pPr>
              <w:jc w:val="center"/>
            </w:pPr>
            <w:r>
              <w:rPr>
                <w:b/>
                <w:color w:val="FFFFFF"/>
                <w:sz w:val="20"/>
              </w:rPr>
              <w:t>ARI vs. Ground Truth</w:t>
            </w:r>
          </w:p>
        </w:tc>
      </w:tr>
      <w:tr w:rsidR="0029655D" w14:paraId="1ACC4ADA"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4ABB0C68" w14:textId="77777777" w:rsidR="0029655D" w:rsidRDefault="00000000">
            <w:pPr>
              <w:jc w:val="center"/>
            </w:pPr>
            <w:r>
              <w:rPr>
                <w:b/>
                <w:sz w:val="20"/>
              </w:rPr>
              <w:t>Louvain</w:t>
            </w:r>
          </w:p>
        </w:tc>
        <w:tc>
          <w:tcPr>
            <w:tcW w:w="2351" w:type="dxa"/>
            <w:tcBorders>
              <w:top w:val="single" w:sz="4" w:space="0" w:color="D0D5DD"/>
              <w:left w:val="single" w:sz="4" w:space="0" w:color="D0D5DD"/>
              <w:bottom w:val="single" w:sz="4" w:space="0" w:color="D0D5DD"/>
              <w:right w:val="single" w:sz="4" w:space="0" w:color="D0D5DD"/>
            </w:tcBorders>
            <w:vAlign w:val="center"/>
          </w:tcPr>
          <w:p w14:paraId="04D7C4A8" w14:textId="77777777" w:rsidR="0029655D" w:rsidRDefault="00000000">
            <w:pPr>
              <w:jc w:val="center"/>
            </w:pPr>
            <w:r>
              <w:rPr>
                <w:sz w:val="20"/>
              </w:rPr>
              <w:t>0.41</w:t>
            </w:r>
          </w:p>
        </w:tc>
        <w:tc>
          <w:tcPr>
            <w:tcW w:w="2351" w:type="dxa"/>
            <w:tcBorders>
              <w:top w:val="single" w:sz="4" w:space="0" w:color="D0D5DD"/>
              <w:left w:val="single" w:sz="4" w:space="0" w:color="D0D5DD"/>
              <w:bottom w:val="single" w:sz="4" w:space="0" w:color="D0D5DD"/>
              <w:right w:val="single" w:sz="4" w:space="0" w:color="D0D5DD"/>
            </w:tcBorders>
            <w:vAlign w:val="center"/>
          </w:tcPr>
          <w:p w14:paraId="64A01075" w14:textId="77777777" w:rsidR="0029655D" w:rsidRDefault="00000000">
            <w:pPr>
              <w:jc w:val="center"/>
            </w:pPr>
            <w:r>
              <w:rPr>
                <w:sz w:val="20"/>
              </w:rPr>
              <w:t>0.54</w:t>
            </w:r>
          </w:p>
        </w:tc>
        <w:tc>
          <w:tcPr>
            <w:tcW w:w="2351" w:type="dxa"/>
            <w:tcBorders>
              <w:top w:val="single" w:sz="4" w:space="0" w:color="D0D5DD"/>
              <w:left w:val="single" w:sz="4" w:space="0" w:color="D0D5DD"/>
              <w:bottom w:val="single" w:sz="4" w:space="0" w:color="D0D5DD"/>
              <w:right w:val="single" w:sz="4" w:space="0" w:color="D0D5DD"/>
            </w:tcBorders>
            <w:vAlign w:val="center"/>
          </w:tcPr>
          <w:p w14:paraId="6BA457E1" w14:textId="77777777" w:rsidR="0029655D" w:rsidRDefault="00000000">
            <w:pPr>
              <w:jc w:val="center"/>
            </w:pPr>
            <w:r>
              <w:rPr>
                <w:sz w:val="20"/>
              </w:rPr>
              <w:t>0.48</w:t>
            </w:r>
          </w:p>
        </w:tc>
      </w:tr>
      <w:tr w:rsidR="0029655D" w14:paraId="45B85797"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A604744" w14:textId="77777777" w:rsidR="0029655D" w:rsidRDefault="00000000">
            <w:pPr>
              <w:jc w:val="center"/>
            </w:pPr>
            <w:r>
              <w:rPr>
                <w:b/>
                <w:sz w:val="20"/>
              </w:rPr>
              <w:t>Leiden</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A9ACCC6" w14:textId="77777777" w:rsidR="0029655D" w:rsidRDefault="00000000">
            <w:pPr>
              <w:jc w:val="center"/>
            </w:pPr>
            <w:r>
              <w:rPr>
                <w:sz w:val="20"/>
              </w:rPr>
              <w:t>0.48</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FAEB64D" w14:textId="77777777" w:rsidR="0029655D" w:rsidRDefault="00000000">
            <w:pPr>
              <w:jc w:val="center"/>
            </w:pPr>
            <w:r>
              <w:rPr>
                <w:sz w:val="20"/>
              </w:rPr>
              <w:t>0.61</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C9470CD" w14:textId="77777777" w:rsidR="0029655D" w:rsidRDefault="00000000">
            <w:pPr>
              <w:jc w:val="center"/>
            </w:pPr>
            <w:r>
              <w:rPr>
                <w:sz w:val="20"/>
              </w:rPr>
              <w:t>0.54</w:t>
            </w:r>
          </w:p>
        </w:tc>
      </w:tr>
      <w:tr w:rsidR="0029655D" w14:paraId="6D76527E"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C052401" w14:textId="77777777" w:rsidR="0029655D" w:rsidRDefault="00000000">
            <w:pPr>
              <w:jc w:val="center"/>
            </w:pPr>
            <w:r>
              <w:rPr>
                <w:b/>
                <w:color w:val="0D1B2A"/>
                <w:sz w:val="20"/>
              </w:rPr>
              <w:t>DSCF (CEREBRUM)</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C4326A2" w14:textId="77777777" w:rsidR="0029655D" w:rsidRDefault="00000000">
            <w:pPr>
              <w:jc w:val="center"/>
            </w:pPr>
            <w:r>
              <w:rPr>
                <w:color w:val="0D1B2A"/>
                <w:sz w:val="20"/>
              </w:rPr>
              <w:t>0.88</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72E00C0" w14:textId="77777777" w:rsidR="0029655D" w:rsidRDefault="00000000">
            <w:pPr>
              <w:jc w:val="center"/>
            </w:pPr>
            <w:r>
              <w:rPr>
                <w:color w:val="0D1B2A"/>
                <w:sz w:val="20"/>
              </w:rPr>
              <w:t>0.79</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ADF8ECD" w14:textId="77777777" w:rsidR="0029655D" w:rsidRDefault="00000000">
            <w:pPr>
              <w:jc w:val="center"/>
            </w:pPr>
            <w:r>
              <w:rPr>
                <w:color w:val="0D1B2A"/>
                <w:sz w:val="20"/>
              </w:rPr>
              <w:t>0.73</w:t>
            </w:r>
          </w:p>
        </w:tc>
      </w:tr>
    </w:tbl>
    <w:p w14:paraId="6F47AE12" w14:textId="77777777" w:rsidR="0029655D" w:rsidRDefault="00000000">
      <w:pPr>
        <w:spacing w:before="60" w:after="160"/>
        <w:jc w:val="center"/>
      </w:pPr>
      <w:r>
        <w:rPr>
          <w:i/>
          <w:color w:val="6C757D"/>
          <w:sz w:val="18"/>
        </w:rPr>
        <w:t>DSCF Q=0.88 vs. Leiden Q=0.48 — 83% improvement. DSCF is 30% closer to the optimal partition.</w:t>
      </w:r>
    </w:p>
    <w:p w14:paraId="2BEDE3F3" w14:textId="77777777" w:rsidR="0029655D" w:rsidRDefault="00000000">
      <w:pPr>
        <w:spacing w:after="120" w:line="260" w:lineRule="exact"/>
      </w:pPr>
      <w:r>
        <w:lastRenderedPageBreak/>
        <w:t>Leiden optimizes a single objective (modularity gain). DSCF integrates three simultaneously: LPA majority vote (local coherence), modularity gain (global quality), and PageRank centrality (flow-weighted authority). The practical result: CEREBRUM's communities accurately reflect conceptual 'attention heads' of the knowledge domain, enabling CSA to apply meaningful community-membership bonuses during traversal.</w:t>
      </w:r>
    </w:p>
    <w:p w14:paraId="2F961506" w14:textId="77777777" w:rsidR="00CB48D7" w:rsidRDefault="00CB48D7" w:rsidP="00CB48D7"/>
    <w:p w14:paraId="2BB15388" w14:textId="77777777" w:rsidR="00CB48D7" w:rsidRDefault="00CB48D7" w:rsidP="00CB48D7">
      <w:pPr>
        <w:pBdr>
          <w:bottom w:val="single" w:sz="8" w:space="1" w:color="0D1B2A"/>
        </w:pBdr>
        <w:spacing w:after="120"/>
      </w:pPr>
    </w:p>
    <w:p w14:paraId="67739439" w14:textId="73682215" w:rsidR="0029655D" w:rsidRDefault="00000000" w:rsidP="00CB48D7">
      <w:r>
        <w:rPr>
          <w:b/>
          <w:color w:val="0D1B2A"/>
          <w:sz w:val="30"/>
        </w:rPr>
        <w:t>12.  LATENCY AND THROUGHPUT</w:t>
      </w:r>
    </w:p>
    <w:p w14:paraId="580A3C67" w14:textId="77777777" w:rsidR="0029655D" w:rsidRDefault="00000000">
      <w:pPr>
        <w:spacing w:before="200" w:after="60"/>
      </w:pPr>
      <w:r>
        <w:rPr>
          <w:b/>
          <w:color w:val="008B8B"/>
          <w:sz w:val="24"/>
        </w:rPr>
        <w:t>12.1  Query Latency Comparison</w:t>
      </w:r>
    </w:p>
    <w:p w14:paraId="1BBC1243" w14:textId="77777777" w:rsidR="0029655D" w:rsidRDefault="00000000">
      <w:pPr>
        <w:spacing w:after="120" w:line="260" w:lineRule="exact"/>
      </w:pPr>
      <w:r>
        <w:t>Measured on RTX 5090 / Intel Core i9-14900K / 64GB RAM. Full MetaQA KG (43K nodes, 340K edges).</w:t>
      </w:r>
    </w:p>
    <w:tbl>
      <w:tblPr>
        <w:tblStyle w:val="TableGrid"/>
        <w:tblW w:w="0" w:type="auto"/>
        <w:jc w:val="center"/>
        <w:tblLook w:val="04A0" w:firstRow="1" w:lastRow="0" w:firstColumn="1" w:lastColumn="0" w:noHBand="0" w:noVBand="1"/>
      </w:tblPr>
      <w:tblGrid>
        <w:gridCol w:w="1879"/>
        <w:gridCol w:w="1879"/>
        <w:gridCol w:w="1879"/>
        <w:gridCol w:w="1879"/>
        <w:gridCol w:w="1880"/>
      </w:tblGrid>
      <w:tr w:rsidR="0029655D" w14:paraId="1A859563"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0D1B2A"/>
          </w:tcPr>
          <w:p w14:paraId="19155BD3" w14:textId="77777777" w:rsidR="0029655D" w:rsidRDefault="00000000">
            <w:pPr>
              <w:jc w:val="center"/>
            </w:pPr>
            <w:r>
              <w:rPr>
                <w:b/>
                <w:color w:val="FFFFFF"/>
                <w:sz w:val="20"/>
              </w:rPr>
              <w:t>System</w:t>
            </w:r>
          </w:p>
        </w:tc>
        <w:tc>
          <w:tcPr>
            <w:tcW w:w="1881" w:type="dxa"/>
            <w:tcBorders>
              <w:top w:val="single" w:sz="4" w:space="0" w:color="D0D5DD"/>
              <w:left w:val="single" w:sz="4" w:space="0" w:color="D0D5DD"/>
              <w:bottom w:val="single" w:sz="4" w:space="0" w:color="D0D5DD"/>
              <w:right w:val="single" w:sz="4" w:space="0" w:color="D0D5DD"/>
            </w:tcBorders>
            <w:shd w:val="clear" w:color="auto" w:fill="0D1B2A"/>
          </w:tcPr>
          <w:p w14:paraId="63706C11" w14:textId="77777777" w:rsidR="0029655D" w:rsidRDefault="00000000">
            <w:pPr>
              <w:jc w:val="center"/>
            </w:pPr>
            <w:r>
              <w:rPr>
                <w:b/>
                <w:color w:val="FFFFFF"/>
                <w:sz w:val="20"/>
              </w:rPr>
              <w:t>Mean 1-hop</w:t>
            </w:r>
          </w:p>
        </w:tc>
        <w:tc>
          <w:tcPr>
            <w:tcW w:w="1881" w:type="dxa"/>
            <w:tcBorders>
              <w:top w:val="single" w:sz="4" w:space="0" w:color="D0D5DD"/>
              <w:left w:val="single" w:sz="4" w:space="0" w:color="D0D5DD"/>
              <w:bottom w:val="single" w:sz="4" w:space="0" w:color="D0D5DD"/>
              <w:right w:val="single" w:sz="4" w:space="0" w:color="D0D5DD"/>
            </w:tcBorders>
            <w:shd w:val="clear" w:color="auto" w:fill="0D1B2A"/>
          </w:tcPr>
          <w:p w14:paraId="6AEEADC7" w14:textId="77777777" w:rsidR="0029655D" w:rsidRDefault="00000000">
            <w:pPr>
              <w:jc w:val="center"/>
            </w:pPr>
            <w:r>
              <w:rPr>
                <w:b/>
                <w:color w:val="FFFFFF"/>
                <w:sz w:val="20"/>
              </w:rPr>
              <w:t>Mean 3-hop</w:t>
            </w:r>
          </w:p>
        </w:tc>
        <w:tc>
          <w:tcPr>
            <w:tcW w:w="1881" w:type="dxa"/>
            <w:tcBorders>
              <w:top w:val="single" w:sz="4" w:space="0" w:color="D0D5DD"/>
              <w:left w:val="single" w:sz="4" w:space="0" w:color="D0D5DD"/>
              <w:bottom w:val="single" w:sz="4" w:space="0" w:color="D0D5DD"/>
              <w:right w:val="single" w:sz="4" w:space="0" w:color="D0D5DD"/>
            </w:tcBorders>
            <w:shd w:val="clear" w:color="auto" w:fill="0D1B2A"/>
          </w:tcPr>
          <w:p w14:paraId="618D90D2" w14:textId="77777777" w:rsidR="0029655D" w:rsidRDefault="00000000">
            <w:pPr>
              <w:jc w:val="center"/>
            </w:pPr>
            <w:r>
              <w:rPr>
                <w:b/>
                <w:color w:val="FFFFFF"/>
                <w:sz w:val="20"/>
              </w:rPr>
              <w:t>P95 3-hop</w:t>
            </w:r>
          </w:p>
        </w:tc>
        <w:tc>
          <w:tcPr>
            <w:tcW w:w="1881" w:type="dxa"/>
            <w:tcBorders>
              <w:top w:val="single" w:sz="4" w:space="0" w:color="D0D5DD"/>
              <w:left w:val="single" w:sz="4" w:space="0" w:color="D0D5DD"/>
              <w:bottom w:val="single" w:sz="4" w:space="0" w:color="D0D5DD"/>
              <w:right w:val="single" w:sz="4" w:space="0" w:color="D0D5DD"/>
            </w:tcBorders>
            <w:shd w:val="clear" w:color="auto" w:fill="0D1B2A"/>
          </w:tcPr>
          <w:p w14:paraId="0EF9A6ED" w14:textId="77777777" w:rsidR="0029655D" w:rsidRDefault="00000000">
            <w:pPr>
              <w:jc w:val="center"/>
            </w:pPr>
            <w:r>
              <w:rPr>
                <w:b/>
                <w:color w:val="FFFFFF"/>
                <w:sz w:val="20"/>
              </w:rPr>
              <w:t>Throughput</w:t>
            </w:r>
          </w:p>
        </w:tc>
      </w:tr>
      <w:tr w:rsidR="0029655D" w14:paraId="3ADDE431" w14:textId="77777777">
        <w:trPr>
          <w:jc w:val="center"/>
        </w:trPr>
        <w:tc>
          <w:tcPr>
            <w:tcW w:w="1881" w:type="dxa"/>
            <w:tcBorders>
              <w:top w:val="single" w:sz="4" w:space="0" w:color="D0D5DD"/>
              <w:left w:val="single" w:sz="4" w:space="0" w:color="D0D5DD"/>
              <w:bottom w:val="single" w:sz="4" w:space="0" w:color="D0D5DD"/>
              <w:right w:val="single" w:sz="4" w:space="0" w:color="D0D5DD"/>
            </w:tcBorders>
            <w:vAlign w:val="center"/>
          </w:tcPr>
          <w:p w14:paraId="11C0AECA" w14:textId="77777777" w:rsidR="0029655D" w:rsidRDefault="00000000">
            <w:pPr>
              <w:jc w:val="center"/>
            </w:pPr>
            <w:r>
              <w:rPr>
                <w:b/>
                <w:sz w:val="20"/>
              </w:rPr>
              <w:t>BFS (exact)</w:t>
            </w:r>
          </w:p>
        </w:tc>
        <w:tc>
          <w:tcPr>
            <w:tcW w:w="1881" w:type="dxa"/>
            <w:tcBorders>
              <w:top w:val="single" w:sz="4" w:space="0" w:color="D0D5DD"/>
              <w:left w:val="single" w:sz="4" w:space="0" w:color="D0D5DD"/>
              <w:bottom w:val="single" w:sz="4" w:space="0" w:color="D0D5DD"/>
              <w:right w:val="single" w:sz="4" w:space="0" w:color="D0D5DD"/>
            </w:tcBorders>
            <w:vAlign w:val="center"/>
          </w:tcPr>
          <w:p w14:paraId="27FE3B39" w14:textId="77777777" w:rsidR="0029655D" w:rsidRDefault="00000000">
            <w:pPr>
              <w:jc w:val="center"/>
            </w:pPr>
            <w:r>
              <w:rPr>
                <w:sz w:val="20"/>
              </w:rPr>
              <w:t>8ms</w:t>
            </w:r>
          </w:p>
        </w:tc>
        <w:tc>
          <w:tcPr>
            <w:tcW w:w="1881" w:type="dxa"/>
            <w:tcBorders>
              <w:top w:val="single" w:sz="4" w:space="0" w:color="D0D5DD"/>
              <w:left w:val="single" w:sz="4" w:space="0" w:color="D0D5DD"/>
              <w:bottom w:val="single" w:sz="4" w:space="0" w:color="D0D5DD"/>
              <w:right w:val="single" w:sz="4" w:space="0" w:color="D0D5DD"/>
            </w:tcBorders>
            <w:vAlign w:val="center"/>
          </w:tcPr>
          <w:p w14:paraId="5F32CA41" w14:textId="77777777" w:rsidR="0029655D" w:rsidRDefault="00000000">
            <w:pPr>
              <w:jc w:val="center"/>
            </w:pPr>
            <w:r>
              <w:rPr>
                <w:sz w:val="20"/>
              </w:rPr>
              <w:t>1,240ms</w:t>
            </w:r>
          </w:p>
        </w:tc>
        <w:tc>
          <w:tcPr>
            <w:tcW w:w="1881" w:type="dxa"/>
            <w:tcBorders>
              <w:top w:val="single" w:sz="4" w:space="0" w:color="D0D5DD"/>
              <w:left w:val="single" w:sz="4" w:space="0" w:color="D0D5DD"/>
              <w:bottom w:val="single" w:sz="4" w:space="0" w:color="D0D5DD"/>
              <w:right w:val="single" w:sz="4" w:space="0" w:color="D0D5DD"/>
            </w:tcBorders>
            <w:vAlign w:val="center"/>
          </w:tcPr>
          <w:p w14:paraId="3A860391" w14:textId="77777777" w:rsidR="0029655D" w:rsidRDefault="00000000">
            <w:pPr>
              <w:jc w:val="center"/>
            </w:pPr>
            <w:r>
              <w:rPr>
                <w:sz w:val="20"/>
              </w:rPr>
              <w:t>4,800ms</w:t>
            </w:r>
          </w:p>
        </w:tc>
        <w:tc>
          <w:tcPr>
            <w:tcW w:w="1881" w:type="dxa"/>
            <w:tcBorders>
              <w:top w:val="single" w:sz="4" w:space="0" w:color="D0D5DD"/>
              <w:left w:val="single" w:sz="4" w:space="0" w:color="D0D5DD"/>
              <w:bottom w:val="single" w:sz="4" w:space="0" w:color="D0D5DD"/>
              <w:right w:val="single" w:sz="4" w:space="0" w:color="D0D5DD"/>
            </w:tcBorders>
            <w:vAlign w:val="center"/>
          </w:tcPr>
          <w:p w14:paraId="4243B75B" w14:textId="77777777" w:rsidR="0029655D" w:rsidRDefault="00000000">
            <w:pPr>
              <w:jc w:val="center"/>
            </w:pPr>
            <w:r>
              <w:rPr>
                <w:sz w:val="20"/>
              </w:rPr>
              <w:t>0.8 QPS</w:t>
            </w:r>
          </w:p>
        </w:tc>
      </w:tr>
      <w:tr w:rsidR="0029655D" w14:paraId="6BB0557D"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D88063D" w14:textId="77777777" w:rsidR="0029655D" w:rsidRDefault="00000000">
            <w:pPr>
              <w:jc w:val="center"/>
            </w:pPr>
            <w:r>
              <w:rPr>
                <w:b/>
                <w:sz w:val="20"/>
              </w:rPr>
              <w:t>TransE (inference)</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6643538" w14:textId="77777777" w:rsidR="0029655D" w:rsidRDefault="00000000">
            <w:pPr>
              <w:jc w:val="center"/>
            </w:pPr>
            <w:r>
              <w:rPr>
                <w:sz w:val="20"/>
              </w:rPr>
              <w:t>45ms</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D5A5DEB" w14:textId="77777777" w:rsidR="0029655D" w:rsidRDefault="00000000">
            <w:pPr>
              <w:jc w:val="center"/>
            </w:pPr>
            <w:r>
              <w:rPr>
                <w:sz w:val="20"/>
              </w:rPr>
              <w:t>180ms</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ED1B92B" w14:textId="77777777" w:rsidR="0029655D" w:rsidRDefault="00000000">
            <w:pPr>
              <w:jc w:val="center"/>
            </w:pPr>
            <w:r>
              <w:rPr>
                <w:sz w:val="20"/>
              </w:rPr>
              <w:t>380ms</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EB97452" w14:textId="77777777" w:rsidR="0029655D" w:rsidRDefault="00000000">
            <w:pPr>
              <w:jc w:val="center"/>
            </w:pPr>
            <w:r>
              <w:rPr>
                <w:sz w:val="20"/>
              </w:rPr>
              <w:t>5.5 QPS</w:t>
            </w:r>
          </w:p>
        </w:tc>
      </w:tr>
      <w:tr w:rsidR="0029655D" w14:paraId="65818AE9" w14:textId="77777777">
        <w:trPr>
          <w:jc w:val="center"/>
        </w:trPr>
        <w:tc>
          <w:tcPr>
            <w:tcW w:w="1881" w:type="dxa"/>
            <w:tcBorders>
              <w:top w:val="single" w:sz="4" w:space="0" w:color="D0D5DD"/>
              <w:left w:val="single" w:sz="4" w:space="0" w:color="D0D5DD"/>
              <w:bottom w:val="single" w:sz="4" w:space="0" w:color="D0D5DD"/>
              <w:right w:val="single" w:sz="4" w:space="0" w:color="D0D5DD"/>
            </w:tcBorders>
            <w:vAlign w:val="center"/>
          </w:tcPr>
          <w:p w14:paraId="66CC853C" w14:textId="77777777" w:rsidR="0029655D" w:rsidRDefault="00000000">
            <w:pPr>
              <w:jc w:val="center"/>
            </w:pPr>
            <w:r>
              <w:rPr>
                <w:sz w:val="20"/>
              </w:rPr>
              <w:t>MINERVA (policy forward)</w:t>
            </w:r>
          </w:p>
        </w:tc>
        <w:tc>
          <w:tcPr>
            <w:tcW w:w="1881" w:type="dxa"/>
            <w:tcBorders>
              <w:top w:val="single" w:sz="4" w:space="0" w:color="D0D5DD"/>
              <w:left w:val="single" w:sz="4" w:space="0" w:color="D0D5DD"/>
              <w:bottom w:val="single" w:sz="4" w:space="0" w:color="D0D5DD"/>
              <w:right w:val="single" w:sz="4" w:space="0" w:color="D0D5DD"/>
            </w:tcBorders>
            <w:vAlign w:val="center"/>
          </w:tcPr>
          <w:p w14:paraId="4F202D22" w14:textId="77777777" w:rsidR="0029655D" w:rsidRDefault="00000000">
            <w:pPr>
              <w:jc w:val="center"/>
            </w:pPr>
            <w:r>
              <w:rPr>
                <w:sz w:val="20"/>
              </w:rPr>
              <w:t>90ms</w:t>
            </w:r>
          </w:p>
        </w:tc>
        <w:tc>
          <w:tcPr>
            <w:tcW w:w="1881" w:type="dxa"/>
            <w:tcBorders>
              <w:top w:val="single" w:sz="4" w:space="0" w:color="D0D5DD"/>
              <w:left w:val="single" w:sz="4" w:space="0" w:color="D0D5DD"/>
              <w:bottom w:val="single" w:sz="4" w:space="0" w:color="D0D5DD"/>
              <w:right w:val="single" w:sz="4" w:space="0" w:color="D0D5DD"/>
            </w:tcBorders>
            <w:vAlign w:val="center"/>
          </w:tcPr>
          <w:p w14:paraId="20703F21" w14:textId="77777777" w:rsidR="0029655D" w:rsidRDefault="00000000">
            <w:pPr>
              <w:jc w:val="center"/>
            </w:pPr>
            <w:r>
              <w:rPr>
                <w:sz w:val="20"/>
              </w:rPr>
              <w:t>850ms</w:t>
            </w:r>
          </w:p>
        </w:tc>
        <w:tc>
          <w:tcPr>
            <w:tcW w:w="1881" w:type="dxa"/>
            <w:tcBorders>
              <w:top w:val="single" w:sz="4" w:space="0" w:color="D0D5DD"/>
              <w:left w:val="single" w:sz="4" w:space="0" w:color="D0D5DD"/>
              <w:bottom w:val="single" w:sz="4" w:space="0" w:color="D0D5DD"/>
              <w:right w:val="single" w:sz="4" w:space="0" w:color="D0D5DD"/>
            </w:tcBorders>
            <w:vAlign w:val="center"/>
          </w:tcPr>
          <w:p w14:paraId="0D329D4C" w14:textId="77777777" w:rsidR="0029655D" w:rsidRDefault="00000000">
            <w:pPr>
              <w:jc w:val="center"/>
            </w:pPr>
            <w:r>
              <w:rPr>
                <w:sz w:val="20"/>
              </w:rPr>
              <w:t>2,100ms</w:t>
            </w:r>
          </w:p>
        </w:tc>
        <w:tc>
          <w:tcPr>
            <w:tcW w:w="1881" w:type="dxa"/>
            <w:tcBorders>
              <w:top w:val="single" w:sz="4" w:space="0" w:color="D0D5DD"/>
              <w:left w:val="single" w:sz="4" w:space="0" w:color="D0D5DD"/>
              <w:bottom w:val="single" w:sz="4" w:space="0" w:color="D0D5DD"/>
              <w:right w:val="single" w:sz="4" w:space="0" w:color="D0D5DD"/>
            </w:tcBorders>
            <w:vAlign w:val="center"/>
          </w:tcPr>
          <w:p w14:paraId="69C92AF3" w14:textId="77777777" w:rsidR="0029655D" w:rsidRDefault="00000000">
            <w:pPr>
              <w:jc w:val="center"/>
            </w:pPr>
            <w:r>
              <w:rPr>
                <w:sz w:val="20"/>
              </w:rPr>
              <w:t>1.2 QPS</w:t>
            </w:r>
          </w:p>
        </w:tc>
      </w:tr>
      <w:tr w:rsidR="0029655D" w14:paraId="2D378B10"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5BAF64B" w14:textId="77777777" w:rsidR="0029655D" w:rsidRDefault="00000000">
            <w:pPr>
              <w:jc w:val="center"/>
            </w:pPr>
            <w:r>
              <w:rPr>
                <w:sz w:val="20"/>
              </w:rPr>
              <w:t>NSM (neural forward)</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087796E" w14:textId="77777777" w:rsidR="0029655D" w:rsidRDefault="00000000">
            <w:pPr>
              <w:jc w:val="center"/>
            </w:pPr>
            <w:r>
              <w:rPr>
                <w:sz w:val="20"/>
              </w:rPr>
              <w:t>120ms</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84A572A" w14:textId="77777777" w:rsidR="0029655D" w:rsidRDefault="00000000">
            <w:pPr>
              <w:jc w:val="center"/>
            </w:pPr>
            <w:r>
              <w:rPr>
                <w:sz w:val="20"/>
              </w:rPr>
              <w:t>1,100ms</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6FEB6CE" w14:textId="77777777" w:rsidR="0029655D" w:rsidRDefault="00000000">
            <w:pPr>
              <w:jc w:val="center"/>
            </w:pPr>
            <w:r>
              <w:rPr>
                <w:sz w:val="20"/>
              </w:rPr>
              <w:t>3,200ms</w:t>
            </w:r>
          </w:p>
        </w:tc>
        <w:tc>
          <w:tcPr>
            <w:tcW w:w="188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4B7E0CA" w14:textId="77777777" w:rsidR="0029655D" w:rsidRDefault="00000000">
            <w:pPr>
              <w:jc w:val="center"/>
            </w:pPr>
            <w:r>
              <w:rPr>
                <w:sz w:val="20"/>
              </w:rPr>
              <w:t>0.9 QPS</w:t>
            </w:r>
          </w:p>
        </w:tc>
      </w:tr>
      <w:tr w:rsidR="0029655D" w14:paraId="29085D38"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6DEAAF2" w14:textId="77777777" w:rsidR="0029655D" w:rsidRDefault="00000000">
            <w:pPr>
              <w:jc w:val="center"/>
            </w:pPr>
            <w:r>
              <w:rPr>
                <w:b/>
                <w:color w:val="0D1B2A"/>
                <w:sz w:val="20"/>
              </w:rPr>
              <w:t>CEREBRUM v2.45 (pre-vectorized)</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750E05A" w14:textId="77777777" w:rsidR="0029655D" w:rsidRDefault="00000000">
            <w:pPr>
              <w:jc w:val="center"/>
            </w:pPr>
            <w:r>
              <w:rPr>
                <w:color w:val="0D1B2A"/>
                <w:sz w:val="20"/>
              </w:rPr>
              <w:t>12ms</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4BBBFC1" w14:textId="77777777" w:rsidR="0029655D" w:rsidRDefault="00000000">
            <w:pPr>
              <w:jc w:val="center"/>
            </w:pPr>
            <w:r>
              <w:rPr>
                <w:color w:val="0D1B2A"/>
                <w:sz w:val="20"/>
              </w:rPr>
              <w:t>87ms</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1B80789" w14:textId="77777777" w:rsidR="0029655D" w:rsidRDefault="00000000">
            <w:pPr>
              <w:jc w:val="center"/>
            </w:pPr>
            <w:r>
              <w:rPr>
                <w:color w:val="0D1B2A"/>
                <w:sz w:val="20"/>
              </w:rPr>
              <w:t>190ms</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C05E3FF" w14:textId="77777777" w:rsidR="0029655D" w:rsidRDefault="00000000">
            <w:pPr>
              <w:jc w:val="center"/>
            </w:pPr>
            <w:r>
              <w:rPr>
                <w:color w:val="0D1B2A"/>
                <w:sz w:val="20"/>
              </w:rPr>
              <w:t>11.5 QPS</w:t>
            </w:r>
          </w:p>
        </w:tc>
      </w:tr>
      <w:tr w:rsidR="0029655D" w14:paraId="0C660C0D"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0ECEDEF" w14:textId="77777777" w:rsidR="0029655D" w:rsidRDefault="00000000">
            <w:pPr>
              <w:jc w:val="center"/>
            </w:pPr>
            <w:r>
              <w:rPr>
                <w:b/>
                <w:color w:val="0D1B2A"/>
                <w:sz w:val="20"/>
              </w:rPr>
              <w:t>CEREBRUM v2.51 (Phase 165+)</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C70B354" w14:textId="77777777" w:rsidR="0029655D" w:rsidRDefault="00000000">
            <w:pPr>
              <w:jc w:val="center"/>
            </w:pPr>
            <w:r>
              <w:rPr>
                <w:color w:val="0D1B2A"/>
                <w:sz w:val="20"/>
              </w:rPr>
              <w:t>6ms</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A9C7E9F" w14:textId="77777777" w:rsidR="0029655D" w:rsidRDefault="00000000">
            <w:pPr>
              <w:jc w:val="center"/>
            </w:pPr>
            <w:r>
              <w:rPr>
                <w:color w:val="0D1B2A"/>
                <w:sz w:val="20"/>
              </w:rPr>
              <w:t>28ms</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0B28330" w14:textId="77777777" w:rsidR="0029655D" w:rsidRDefault="00000000">
            <w:pPr>
              <w:jc w:val="center"/>
            </w:pPr>
            <w:r>
              <w:rPr>
                <w:color w:val="0D1B2A"/>
                <w:sz w:val="20"/>
              </w:rPr>
              <w:t>62ms</w:t>
            </w:r>
          </w:p>
        </w:tc>
        <w:tc>
          <w:tcPr>
            <w:tcW w:w="188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B5F91B8" w14:textId="77777777" w:rsidR="0029655D" w:rsidRDefault="00000000">
            <w:pPr>
              <w:jc w:val="center"/>
            </w:pPr>
            <w:r>
              <w:rPr>
                <w:color w:val="0D1B2A"/>
                <w:sz w:val="20"/>
              </w:rPr>
              <w:t>35.7 QPS</w:t>
            </w:r>
          </w:p>
        </w:tc>
      </w:tr>
    </w:tbl>
    <w:p w14:paraId="41E8F7C9" w14:textId="77777777" w:rsidR="0029655D" w:rsidRDefault="00000000">
      <w:pPr>
        <w:spacing w:before="60" w:after="160"/>
        <w:jc w:val="center"/>
      </w:pPr>
      <w:r>
        <w:rPr>
          <w:i/>
          <w:color w:val="6C757D"/>
          <w:sz w:val="18"/>
        </w:rPr>
        <w:t>CEREBRUM v2.51 is 30× faster than MINERVA at 3-hop while producing higher accuracy.</w:t>
      </w:r>
    </w:p>
    <w:p w14:paraId="2176A22D" w14:textId="77777777" w:rsidR="0029655D" w:rsidRDefault="00000000">
      <w:pPr>
        <w:spacing w:before="200" w:after="60"/>
      </w:pPr>
      <w:r>
        <w:rPr>
          <w:b/>
          <w:color w:val="008B8B"/>
          <w:sz w:val="24"/>
        </w:rPr>
        <w:t>12.2  Memory and Hardware Scaling</w:t>
      </w:r>
    </w:p>
    <w:tbl>
      <w:tblPr>
        <w:tblStyle w:val="TableGrid"/>
        <w:tblW w:w="0" w:type="auto"/>
        <w:jc w:val="center"/>
        <w:tblLook w:val="04A0" w:firstRow="1" w:lastRow="0" w:firstColumn="1" w:lastColumn="0" w:noHBand="0" w:noVBand="1"/>
      </w:tblPr>
      <w:tblGrid>
        <w:gridCol w:w="2349"/>
        <w:gridCol w:w="2349"/>
        <w:gridCol w:w="2349"/>
        <w:gridCol w:w="2349"/>
      </w:tblGrid>
      <w:tr w:rsidR="0029655D" w14:paraId="619859C1"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5F386F1D" w14:textId="77777777" w:rsidR="0029655D" w:rsidRDefault="00000000">
            <w:pPr>
              <w:jc w:val="center"/>
            </w:pPr>
            <w:r>
              <w:rPr>
                <w:b/>
                <w:color w:val="FFFFFF"/>
                <w:sz w:val="20"/>
              </w:rPr>
              <w:t>Graph Size (nodes)</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130B926A" w14:textId="77777777" w:rsidR="0029655D" w:rsidRDefault="00000000">
            <w:pPr>
              <w:jc w:val="center"/>
            </w:pPr>
            <w:r>
              <w:rPr>
                <w:b/>
                <w:color w:val="FFFFFF"/>
                <w:sz w:val="20"/>
              </w:rPr>
              <w:t>VRAM Required</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3DFCAF0B" w14:textId="77777777" w:rsidR="0029655D" w:rsidRDefault="00000000">
            <w:pPr>
              <w:jc w:val="center"/>
            </w:pPr>
            <w:r>
              <w:rPr>
                <w:b/>
                <w:color w:val="FFFFFF"/>
                <w:sz w:val="20"/>
              </w:rPr>
              <w:t>RAM Required</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21D41E3A" w14:textId="77777777" w:rsidR="0029655D" w:rsidRDefault="00000000">
            <w:pPr>
              <w:jc w:val="center"/>
            </w:pPr>
            <w:r>
              <w:rPr>
                <w:b/>
                <w:color w:val="FFFFFF"/>
                <w:sz w:val="20"/>
              </w:rPr>
              <w:t>CPU-Only Feasible?</w:t>
            </w:r>
          </w:p>
        </w:tc>
      </w:tr>
      <w:tr w:rsidR="0029655D" w14:paraId="2E56D69F"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2CB83448" w14:textId="77777777" w:rsidR="0029655D" w:rsidRDefault="00000000">
            <w:pPr>
              <w:jc w:val="center"/>
            </w:pPr>
            <w:r>
              <w:rPr>
                <w:b/>
                <w:sz w:val="20"/>
              </w:rPr>
              <w:t>10K</w:t>
            </w:r>
          </w:p>
        </w:tc>
        <w:tc>
          <w:tcPr>
            <w:tcW w:w="2351" w:type="dxa"/>
            <w:tcBorders>
              <w:top w:val="single" w:sz="4" w:space="0" w:color="D0D5DD"/>
              <w:left w:val="single" w:sz="4" w:space="0" w:color="D0D5DD"/>
              <w:bottom w:val="single" w:sz="4" w:space="0" w:color="D0D5DD"/>
              <w:right w:val="single" w:sz="4" w:space="0" w:color="D0D5DD"/>
            </w:tcBorders>
            <w:vAlign w:val="center"/>
          </w:tcPr>
          <w:p w14:paraId="31BA689A" w14:textId="77777777" w:rsidR="0029655D" w:rsidRDefault="00000000">
            <w:pPr>
              <w:jc w:val="center"/>
            </w:pPr>
            <w:r>
              <w:rPr>
                <w:sz w:val="20"/>
              </w:rPr>
              <w:t>30 MB</w:t>
            </w:r>
          </w:p>
        </w:tc>
        <w:tc>
          <w:tcPr>
            <w:tcW w:w="2351" w:type="dxa"/>
            <w:tcBorders>
              <w:top w:val="single" w:sz="4" w:space="0" w:color="D0D5DD"/>
              <w:left w:val="single" w:sz="4" w:space="0" w:color="D0D5DD"/>
              <w:bottom w:val="single" w:sz="4" w:space="0" w:color="D0D5DD"/>
              <w:right w:val="single" w:sz="4" w:space="0" w:color="D0D5DD"/>
            </w:tcBorders>
            <w:vAlign w:val="center"/>
          </w:tcPr>
          <w:p w14:paraId="574BA97F" w14:textId="77777777" w:rsidR="0029655D" w:rsidRDefault="00000000">
            <w:pPr>
              <w:jc w:val="center"/>
            </w:pPr>
            <w:r>
              <w:rPr>
                <w:sz w:val="20"/>
              </w:rPr>
              <w:t>0.8 GB</w:t>
            </w:r>
          </w:p>
        </w:tc>
        <w:tc>
          <w:tcPr>
            <w:tcW w:w="2351" w:type="dxa"/>
            <w:tcBorders>
              <w:top w:val="single" w:sz="4" w:space="0" w:color="D0D5DD"/>
              <w:left w:val="single" w:sz="4" w:space="0" w:color="D0D5DD"/>
              <w:bottom w:val="single" w:sz="4" w:space="0" w:color="D0D5DD"/>
              <w:right w:val="single" w:sz="4" w:space="0" w:color="D0D5DD"/>
            </w:tcBorders>
            <w:vAlign w:val="center"/>
          </w:tcPr>
          <w:p w14:paraId="0CB246E7" w14:textId="77777777" w:rsidR="0029655D" w:rsidRDefault="00000000">
            <w:pPr>
              <w:jc w:val="center"/>
            </w:pPr>
            <w:r>
              <w:rPr>
                <w:sz w:val="20"/>
              </w:rPr>
              <w:t>Yes</w:t>
            </w:r>
          </w:p>
        </w:tc>
      </w:tr>
      <w:tr w:rsidR="0029655D" w14:paraId="5FB45694"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4746F45" w14:textId="77777777" w:rsidR="0029655D" w:rsidRDefault="00000000">
            <w:pPr>
              <w:jc w:val="center"/>
            </w:pPr>
            <w:r>
              <w:rPr>
                <w:b/>
                <w:sz w:val="20"/>
              </w:rPr>
              <w:t>100K</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1DD9E49" w14:textId="77777777" w:rsidR="0029655D" w:rsidRDefault="00000000">
            <w:pPr>
              <w:jc w:val="center"/>
            </w:pPr>
            <w:r>
              <w:rPr>
                <w:sz w:val="20"/>
              </w:rPr>
              <w:t>300 MB</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E0DFF6D" w14:textId="77777777" w:rsidR="0029655D" w:rsidRDefault="00000000">
            <w:pPr>
              <w:jc w:val="center"/>
            </w:pPr>
            <w:r>
              <w:rPr>
                <w:sz w:val="20"/>
              </w:rPr>
              <w:t>4.2 GB</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A0CFF8A" w14:textId="77777777" w:rsidR="0029655D" w:rsidRDefault="00000000">
            <w:pPr>
              <w:jc w:val="center"/>
            </w:pPr>
            <w:r>
              <w:rPr>
                <w:sz w:val="20"/>
              </w:rPr>
              <w:t>Yes (slower)</w:t>
            </w:r>
          </w:p>
        </w:tc>
      </w:tr>
      <w:tr w:rsidR="0029655D" w14:paraId="54118C97"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246A58F0" w14:textId="77777777" w:rsidR="0029655D" w:rsidRDefault="00000000">
            <w:pPr>
              <w:jc w:val="center"/>
            </w:pPr>
            <w:r>
              <w:rPr>
                <w:sz w:val="20"/>
              </w:rPr>
              <w:t>1M</w:t>
            </w:r>
          </w:p>
        </w:tc>
        <w:tc>
          <w:tcPr>
            <w:tcW w:w="2351" w:type="dxa"/>
            <w:tcBorders>
              <w:top w:val="single" w:sz="4" w:space="0" w:color="D0D5DD"/>
              <w:left w:val="single" w:sz="4" w:space="0" w:color="D0D5DD"/>
              <w:bottom w:val="single" w:sz="4" w:space="0" w:color="D0D5DD"/>
              <w:right w:val="single" w:sz="4" w:space="0" w:color="D0D5DD"/>
            </w:tcBorders>
            <w:vAlign w:val="center"/>
          </w:tcPr>
          <w:p w14:paraId="1EE2BB9E" w14:textId="77777777" w:rsidR="0029655D" w:rsidRDefault="00000000">
            <w:pPr>
              <w:jc w:val="center"/>
            </w:pPr>
            <w:r>
              <w:rPr>
                <w:sz w:val="20"/>
              </w:rPr>
              <w:t>3.2 GB</w:t>
            </w:r>
          </w:p>
        </w:tc>
        <w:tc>
          <w:tcPr>
            <w:tcW w:w="2351" w:type="dxa"/>
            <w:tcBorders>
              <w:top w:val="single" w:sz="4" w:space="0" w:color="D0D5DD"/>
              <w:left w:val="single" w:sz="4" w:space="0" w:color="D0D5DD"/>
              <w:bottom w:val="single" w:sz="4" w:space="0" w:color="D0D5DD"/>
              <w:right w:val="single" w:sz="4" w:space="0" w:color="D0D5DD"/>
            </w:tcBorders>
            <w:vAlign w:val="center"/>
          </w:tcPr>
          <w:p w14:paraId="7B445A5C" w14:textId="77777777" w:rsidR="0029655D" w:rsidRDefault="00000000">
            <w:pPr>
              <w:jc w:val="center"/>
            </w:pPr>
            <w:r>
              <w:rPr>
                <w:sz w:val="20"/>
              </w:rPr>
              <w:t>28 GB</w:t>
            </w:r>
          </w:p>
        </w:tc>
        <w:tc>
          <w:tcPr>
            <w:tcW w:w="2351" w:type="dxa"/>
            <w:tcBorders>
              <w:top w:val="single" w:sz="4" w:space="0" w:color="D0D5DD"/>
              <w:left w:val="single" w:sz="4" w:space="0" w:color="D0D5DD"/>
              <w:bottom w:val="single" w:sz="4" w:space="0" w:color="D0D5DD"/>
              <w:right w:val="single" w:sz="4" w:space="0" w:color="D0D5DD"/>
            </w:tcBorders>
            <w:vAlign w:val="center"/>
          </w:tcPr>
          <w:p w14:paraId="084B83F2" w14:textId="77777777" w:rsidR="0029655D" w:rsidRDefault="00000000">
            <w:pPr>
              <w:jc w:val="center"/>
            </w:pPr>
            <w:r>
              <w:rPr>
                <w:sz w:val="20"/>
              </w:rPr>
              <w:t>Borderline</w:t>
            </w:r>
          </w:p>
        </w:tc>
      </w:tr>
      <w:tr w:rsidR="0029655D" w14:paraId="788FF1E6"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04B671B" w14:textId="77777777" w:rsidR="0029655D" w:rsidRDefault="00000000">
            <w:pPr>
              <w:jc w:val="center"/>
            </w:pPr>
            <w:r>
              <w:rPr>
                <w:sz w:val="20"/>
              </w:rPr>
              <w:t>10M</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7BF4004" w14:textId="77777777" w:rsidR="0029655D" w:rsidRDefault="00000000">
            <w:pPr>
              <w:jc w:val="center"/>
            </w:pPr>
            <w:r>
              <w:rPr>
                <w:sz w:val="20"/>
              </w:rPr>
              <w:t>30 GB</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F079EAF" w14:textId="77777777" w:rsidR="0029655D" w:rsidRDefault="00000000">
            <w:pPr>
              <w:jc w:val="center"/>
            </w:pPr>
            <w:r>
              <w:rPr>
                <w:sz w:val="20"/>
              </w:rPr>
              <w:t>220 GB</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25F997C" w14:textId="77777777" w:rsidR="0029655D" w:rsidRDefault="00000000">
            <w:pPr>
              <w:jc w:val="center"/>
            </w:pPr>
            <w:r>
              <w:rPr>
                <w:sz w:val="20"/>
              </w:rPr>
              <w:t>No</w:t>
            </w:r>
          </w:p>
        </w:tc>
      </w:tr>
    </w:tbl>
    <w:p w14:paraId="451FEB7F" w14:textId="39092563" w:rsidR="0029655D" w:rsidRDefault="0029655D"/>
    <w:p w14:paraId="749A361C" w14:textId="77777777" w:rsidR="0029655D" w:rsidRDefault="0029655D">
      <w:pPr>
        <w:pBdr>
          <w:bottom w:val="single" w:sz="8" w:space="1" w:color="0D1B2A"/>
        </w:pBdr>
        <w:spacing w:after="120"/>
      </w:pPr>
    </w:p>
    <w:p w14:paraId="5B1ABB3E" w14:textId="77777777" w:rsidR="0029655D" w:rsidRDefault="00000000">
      <w:pPr>
        <w:spacing w:before="240" w:after="80"/>
      </w:pPr>
      <w:r>
        <w:rPr>
          <w:b/>
          <w:color w:val="0D1B2A"/>
          <w:sz w:val="30"/>
        </w:rPr>
        <w:t>13.  ROI ANALYSIS: TOTAL COST OF OWNERSHIP</w:t>
      </w:r>
    </w:p>
    <w:p w14:paraId="2B8E2918" w14:textId="77777777" w:rsidR="0029655D" w:rsidRDefault="00000000">
      <w:pPr>
        <w:spacing w:before="200" w:after="60"/>
      </w:pPr>
      <w:r>
        <w:rPr>
          <w:b/>
          <w:color w:val="008B8B"/>
          <w:sz w:val="24"/>
        </w:rPr>
        <w:t>13.1  Pharmaceutical Drug Discovery</w:t>
      </w:r>
    </w:p>
    <w:p w14:paraId="07CB42F5" w14:textId="77777777" w:rsidR="0029655D" w:rsidRDefault="00000000">
      <w:pPr>
        <w:spacing w:after="120" w:line="260" w:lineRule="exact"/>
      </w:pPr>
      <w:r>
        <w:t xml:space="preserve">The average cost of bringing a drug to market approval is </w:t>
      </w:r>
      <w:r>
        <w:rPr>
          <w:b/>
        </w:rPr>
        <w:t>$2.5 billion</w:t>
      </w:r>
      <w:r>
        <w:t xml:space="preserve"> (DiMasi et al. 2016; Wouters et al. 2020). A significant fraction is incurred in early-phase target identification — exactly the task CEREBRUM addresses on Hetionet: Disease → Gene → Compound → Pathway in 28ms at 85.6% H@1.</w:t>
      </w:r>
    </w:p>
    <w:p w14:paraId="1BD45E30" w14:textId="77777777" w:rsidR="0029655D" w:rsidRDefault="00000000">
      <w:pPr>
        <w:spacing w:before="160" w:after="40"/>
      </w:pPr>
      <w:r>
        <w:rPr>
          <w:b/>
          <w:i/>
          <w:color w:val="0D1B2A"/>
          <w:sz w:val="22"/>
        </w:rPr>
        <w:t>Cost of the Equivalent Trained System (domain-specific GNN on biomedical triples)</w:t>
      </w:r>
    </w:p>
    <w:tbl>
      <w:tblPr>
        <w:tblStyle w:val="TableGrid"/>
        <w:tblW w:w="0" w:type="auto"/>
        <w:jc w:val="center"/>
        <w:tblLook w:val="04A0" w:firstRow="1" w:lastRow="0" w:firstColumn="1" w:lastColumn="0" w:noHBand="0" w:noVBand="1"/>
      </w:tblPr>
      <w:tblGrid>
        <w:gridCol w:w="4698"/>
        <w:gridCol w:w="4698"/>
      </w:tblGrid>
      <w:tr w:rsidR="0029655D" w14:paraId="5029F8F8"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0D1B2A"/>
          </w:tcPr>
          <w:p w14:paraId="3D2E1F38" w14:textId="77777777" w:rsidR="0029655D" w:rsidRDefault="00000000">
            <w:pPr>
              <w:jc w:val="center"/>
            </w:pPr>
            <w:r>
              <w:rPr>
                <w:b/>
                <w:color w:val="FFFFFF"/>
                <w:sz w:val="20"/>
              </w:rPr>
              <w:t>Cost Component</w:t>
            </w:r>
          </w:p>
        </w:tc>
        <w:tc>
          <w:tcPr>
            <w:tcW w:w="4703" w:type="dxa"/>
            <w:tcBorders>
              <w:top w:val="single" w:sz="4" w:space="0" w:color="D0D5DD"/>
              <w:left w:val="single" w:sz="4" w:space="0" w:color="D0D5DD"/>
              <w:bottom w:val="single" w:sz="4" w:space="0" w:color="D0D5DD"/>
              <w:right w:val="single" w:sz="4" w:space="0" w:color="D0D5DD"/>
            </w:tcBorders>
            <w:shd w:val="clear" w:color="auto" w:fill="0D1B2A"/>
          </w:tcPr>
          <w:p w14:paraId="2D7081A2" w14:textId="77777777" w:rsidR="0029655D" w:rsidRDefault="00000000">
            <w:pPr>
              <w:jc w:val="center"/>
            </w:pPr>
            <w:r>
              <w:rPr>
                <w:b/>
                <w:color w:val="FFFFFF"/>
                <w:sz w:val="20"/>
              </w:rPr>
              <w:t>Estimated Year 1 Cost</w:t>
            </w:r>
          </w:p>
        </w:tc>
      </w:tr>
      <w:tr w:rsidR="0029655D" w14:paraId="4A4CBB6F" w14:textId="77777777">
        <w:trPr>
          <w:jc w:val="center"/>
        </w:trPr>
        <w:tc>
          <w:tcPr>
            <w:tcW w:w="4703" w:type="dxa"/>
            <w:tcBorders>
              <w:top w:val="single" w:sz="4" w:space="0" w:color="D0D5DD"/>
              <w:left w:val="single" w:sz="4" w:space="0" w:color="D0D5DD"/>
              <w:bottom w:val="single" w:sz="4" w:space="0" w:color="D0D5DD"/>
              <w:right w:val="single" w:sz="4" w:space="0" w:color="D0D5DD"/>
            </w:tcBorders>
            <w:vAlign w:val="center"/>
          </w:tcPr>
          <w:p w14:paraId="7541291E" w14:textId="77777777" w:rsidR="0029655D" w:rsidRDefault="00000000">
            <w:pPr>
              <w:jc w:val="center"/>
            </w:pPr>
            <w:r>
              <w:rPr>
                <w:b/>
                <w:sz w:val="20"/>
              </w:rPr>
              <w:t>Biomedical knowledge engineers (2 FTE × 6 months)</w:t>
            </w:r>
          </w:p>
        </w:tc>
        <w:tc>
          <w:tcPr>
            <w:tcW w:w="4703" w:type="dxa"/>
            <w:tcBorders>
              <w:top w:val="single" w:sz="4" w:space="0" w:color="D0D5DD"/>
              <w:left w:val="single" w:sz="4" w:space="0" w:color="D0D5DD"/>
              <w:bottom w:val="single" w:sz="4" w:space="0" w:color="D0D5DD"/>
              <w:right w:val="single" w:sz="4" w:space="0" w:color="D0D5DD"/>
            </w:tcBorders>
            <w:vAlign w:val="center"/>
          </w:tcPr>
          <w:p w14:paraId="5FD35ABC" w14:textId="77777777" w:rsidR="0029655D" w:rsidRDefault="00000000">
            <w:pPr>
              <w:jc w:val="center"/>
            </w:pPr>
            <w:r>
              <w:rPr>
                <w:sz w:val="20"/>
              </w:rPr>
              <w:t>$180,000</w:t>
            </w:r>
          </w:p>
        </w:tc>
      </w:tr>
      <w:tr w:rsidR="0029655D" w14:paraId="337EF548"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CBF62B1" w14:textId="77777777" w:rsidR="0029655D" w:rsidRDefault="00000000">
            <w:pPr>
              <w:jc w:val="center"/>
            </w:pPr>
            <w:r>
              <w:rPr>
                <w:b/>
                <w:sz w:val="20"/>
              </w:rPr>
              <w:t>GPU cluster for training (4× A100 × 30 days)</w:t>
            </w:r>
          </w:p>
        </w:tc>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53A2A8B" w14:textId="77777777" w:rsidR="0029655D" w:rsidRDefault="00000000">
            <w:pPr>
              <w:jc w:val="center"/>
            </w:pPr>
            <w:r>
              <w:rPr>
                <w:sz w:val="20"/>
              </w:rPr>
              <w:t>$11,059</w:t>
            </w:r>
          </w:p>
        </w:tc>
      </w:tr>
      <w:tr w:rsidR="0029655D" w14:paraId="7BF9CAA9" w14:textId="77777777">
        <w:trPr>
          <w:jc w:val="center"/>
        </w:trPr>
        <w:tc>
          <w:tcPr>
            <w:tcW w:w="4703" w:type="dxa"/>
            <w:tcBorders>
              <w:top w:val="single" w:sz="4" w:space="0" w:color="D0D5DD"/>
              <w:left w:val="single" w:sz="4" w:space="0" w:color="D0D5DD"/>
              <w:bottom w:val="single" w:sz="4" w:space="0" w:color="D0D5DD"/>
              <w:right w:val="single" w:sz="4" w:space="0" w:color="D0D5DD"/>
            </w:tcBorders>
            <w:vAlign w:val="center"/>
          </w:tcPr>
          <w:p w14:paraId="28949C61" w14:textId="77777777" w:rsidR="0029655D" w:rsidRDefault="00000000">
            <w:pPr>
              <w:jc w:val="center"/>
            </w:pPr>
            <w:r>
              <w:rPr>
                <w:sz w:val="20"/>
              </w:rPr>
              <w:t>Model serving infrastructure (12 months)</w:t>
            </w:r>
          </w:p>
        </w:tc>
        <w:tc>
          <w:tcPr>
            <w:tcW w:w="4703" w:type="dxa"/>
            <w:tcBorders>
              <w:top w:val="single" w:sz="4" w:space="0" w:color="D0D5DD"/>
              <w:left w:val="single" w:sz="4" w:space="0" w:color="D0D5DD"/>
              <w:bottom w:val="single" w:sz="4" w:space="0" w:color="D0D5DD"/>
              <w:right w:val="single" w:sz="4" w:space="0" w:color="D0D5DD"/>
            </w:tcBorders>
            <w:vAlign w:val="center"/>
          </w:tcPr>
          <w:p w14:paraId="68400B2E" w14:textId="77777777" w:rsidR="0029655D" w:rsidRDefault="00000000">
            <w:pPr>
              <w:jc w:val="center"/>
            </w:pPr>
            <w:r>
              <w:rPr>
                <w:sz w:val="20"/>
              </w:rPr>
              <w:t>$96,000</w:t>
            </w:r>
          </w:p>
        </w:tc>
      </w:tr>
      <w:tr w:rsidR="0029655D" w14:paraId="7688CAB5"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8E0A543" w14:textId="77777777" w:rsidR="0029655D" w:rsidRDefault="00000000">
            <w:pPr>
              <w:jc w:val="center"/>
            </w:pPr>
            <w:r>
              <w:rPr>
                <w:sz w:val="20"/>
              </w:rPr>
              <w:t>Quarterly retraining on graph updates (×4)</w:t>
            </w:r>
          </w:p>
        </w:tc>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D30DC86" w14:textId="77777777" w:rsidR="0029655D" w:rsidRDefault="00000000">
            <w:pPr>
              <w:jc w:val="center"/>
            </w:pPr>
            <w:r>
              <w:rPr>
                <w:sz w:val="20"/>
              </w:rPr>
              <w:t>$44,236</w:t>
            </w:r>
          </w:p>
        </w:tc>
      </w:tr>
      <w:tr w:rsidR="0029655D" w14:paraId="314D2D5C" w14:textId="77777777">
        <w:trPr>
          <w:jc w:val="center"/>
        </w:trPr>
        <w:tc>
          <w:tcPr>
            <w:tcW w:w="4703" w:type="dxa"/>
            <w:tcBorders>
              <w:top w:val="single" w:sz="4" w:space="0" w:color="D0D5DD"/>
              <w:left w:val="single" w:sz="4" w:space="0" w:color="D0D5DD"/>
              <w:bottom w:val="single" w:sz="4" w:space="0" w:color="D0D5DD"/>
              <w:right w:val="single" w:sz="4" w:space="0" w:color="D0D5DD"/>
            </w:tcBorders>
            <w:vAlign w:val="center"/>
          </w:tcPr>
          <w:p w14:paraId="78D56D46" w14:textId="77777777" w:rsidR="0029655D" w:rsidRDefault="00000000">
            <w:pPr>
              <w:jc w:val="center"/>
            </w:pPr>
            <w:r>
              <w:rPr>
                <w:sz w:val="20"/>
              </w:rPr>
              <w:lastRenderedPageBreak/>
              <w:t>ML engineer maintenance (0.5 FTE)</w:t>
            </w:r>
          </w:p>
        </w:tc>
        <w:tc>
          <w:tcPr>
            <w:tcW w:w="4703" w:type="dxa"/>
            <w:tcBorders>
              <w:top w:val="single" w:sz="4" w:space="0" w:color="D0D5DD"/>
              <w:left w:val="single" w:sz="4" w:space="0" w:color="D0D5DD"/>
              <w:bottom w:val="single" w:sz="4" w:space="0" w:color="D0D5DD"/>
              <w:right w:val="single" w:sz="4" w:space="0" w:color="D0D5DD"/>
            </w:tcBorders>
            <w:vAlign w:val="center"/>
          </w:tcPr>
          <w:p w14:paraId="2ECE0972" w14:textId="77777777" w:rsidR="0029655D" w:rsidRDefault="00000000">
            <w:pPr>
              <w:jc w:val="center"/>
            </w:pPr>
            <w:r>
              <w:rPr>
                <w:sz w:val="20"/>
              </w:rPr>
              <w:t>$110,000</w:t>
            </w:r>
          </w:p>
        </w:tc>
      </w:tr>
      <w:tr w:rsidR="0029655D" w14:paraId="0BA8364B"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8D1FF2E" w14:textId="77777777" w:rsidR="0029655D" w:rsidRDefault="00000000">
            <w:pPr>
              <w:jc w:val="center"/>
            </w:pPr>
            <w:r>
              <w:rPr>
                <w:b/>
                <w:color w:val="0D1B2A"/>
                <w:sz w:val="20"/>
              </w:rPr>
              <w:t>Total Year 1</w:t>
            </w:r>
          </w:p>
        </w:tc>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B3782F8" w14:textId="77777777" w:rsidR="0029655D" w:rsidRDefault="00000000">
            <w:pPr>
              <w:jc w:val="center"/>
            </w:pPr>
            <w:r>
              <w:rPr>
                <w:color w:val="0D1B2A"/>
                <w:sz w:val="20"/>
              </w:rPr>
              <w:t>~$441,295</w:t>
            </w:r>
          </w:p>
        </w:tc>
      </w:tr>
    </w:tbl>
    <w:p w14:paraId="4F3798B0" w14:textId="77777777" w:rsidR="0029655D" w:rsidRDefault="0029655D">
      <w:pPr>
        <w:spacing w:after="160"/>
      </w:pPr>
    </w:p>
    <w:p w14:paraId="22E96FAE" w14:textId="77777777" w:rsidR="0029655D" w:rsidRDefault="00000000">
      <w:pPr>
        <w:spacing w:before="160" w:after="40"/>
      </w:pPr>
      <w:r>
        <w:rPr>
          <w:b/>
          <w:i/>
          <w:color w:val="0D1B2A"/>
          <w:sz w:val="22"/>
        </w:rPr>
        <w:t>Cost of CEREBRUM on the Same Task</w:t>
      </w:r>
    </w:p>
    <w:tbl>
      <w:tblPr>
        <w:tblStyle w:val="TableGrid"/>
        <w:tblW w:w="0" w:type="auto"/>
        <w:jc w:val="center"/>
        <w:tblLook w:val="04A0" w:firstRow="1" w:lastRow="0" w:firstColumn="1" w:lastColumn="0" w:noHBand="0" w:noVBand="1"/>
      </w:tblPr>
      <w:tblGrid>
        <w:gridCol w:w="4698"/>
        <w:gridCol w:w="4698"/>
      </w:tblGrid>
      <w:tr w:rsidR="0029655D" w14:paraId="244C26E3"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0D1B2A"/>
          </w:tcPr>
          <w:p w14:paraId="706E3495" w14:textId="77777777" w:rsidR="0029655D" w:rsidRDefault="00000000">
            <w:pPr>
              <w:jc w:val="center"/>
            </w:pPr>
            <w:r>
              <w:rPr>
                <w:b/>
                <w:color w:val="FFFFFF"/>
                <w:sz w:val="20"/>
              </w:rPr>
              <w:t>Cost Component</w:t>
            </w:r>
          </w:p>
        </w:tc>
        <w:tc>
          <w:tcPr>
            <w:tcW w:w="4703" w:type="dxa"/>
            <w:tcBorders>
              <w:top w:val="single" w:sz="4" w:space="0" w:color="D0D5DD"/>
              <w:left w:val="single" w:sz="4" w:space="0" w:color="D0D5DD"/>
              <w:bottom w:val="single" w:sz="4" w:space="0" w:color="D0D5DD"/>
              <w:right w:val="single" w:sz="4" w:space="0" w:color="D0D5DD"/>
            </w:tcBorders>
            <w:shd w:val="clear" w:color="auto" w:fill="0D1B2A"/>
          </w:tcPr>
          <w:p w14:paraId="4EE4382E" w14:textId="77777777" w:rsidR="0029655D" w:rsidRDefault="00000000">
            <w:pPr>
              <w:jc w:val="center"/>
            </w:pPr>
            <w:r>
              <w:rPr>
                <w:b/>
                <w:color w:val="FFFFFF"/>
                <w:sz w:val="20"/>
              </w:rPr>
              <w:t>Estimated Year 1 Cost</w:t>
            </w:r>
          </w:p>
        </w:tc>
      </w:tr>
      <w:tr w:rsidR="0029655D" w14:paraId="7E7B208E" w14:textId="77777777">
        <w:trPr>
          <w:jc w:val="center"/>
        </w:trPr>
        <w:tc>
          <w:tcPr>
            <w:tcW w:w="4703" w:type="dxa"/>
            <w:tcBorders>
              <w:top w:val="single" w:sz="4" w:space="0" w:color="D0D5DD"/>
              <w:left w:val="single" w:sz="4" w:space="0" w:color="D0D5DD"/>
              <w:bottom w:val="single" w:sz="4" w:space="0" w:color="D0D5DD"/>
              <w:right w:val="single" w:sz="4" w:space="0" w:color="D0D5DD"/>
            </w:tcBorders>
            <w:vAlign w:val="center"/>
          </w:tcPr>
          <w:p w14:paraId="187C94B4" w14:textId="77777777" w:rsidR="0029655D" w:rsidRDefault="00000000">
            <w:pPr>
              <w:jc w:val="center"/>
            </w:pPr>
            <w:r>
              <w:rPr>
                <w:b/>
                <w:sz w:val="20"/>
              </w:rPr>
              <w:t>Graph loading (one-time, ~10 minutes)</w:t>
            </w:r>
          </w:p>
        </w:tc>
        <w:tc>
          <w:tcPr>
            <w:tcW w:w="4703" w:type="dxa"/>
            <w:tcBorders>
              <w:top w:val="single" w:sz="4" w:space="0" w:color="D0D5DD"/>
              <w:left w:val="single" w:sz="4" w:space="0" w:color="D0D5DD"/>
              <w:bottom w:val="single" w:sz="4" w:space="0" w:color="D0D5DD"/>
              <w:right w:val="single" w:sz="4" w:space="0" w:color="D0D5DD"/>
            </w:tcBorders>
            <w:vAlign w:val="center"/>
          </w:tcPr>
          <w:p w14:paraId="7E6186BE" w14:textId="77777777" w:rsidR="0029655D" w:rsidRDefault="00000000">
            <w:pPr>
              <w:jc w:val="center"/>
            </w:pPr>
            <w:r>
              <w:rPr>
                <w:sz w:val="20"/>
              </w:rPr>
              <w:t>$0</w:t>
            </w:r>
          </w:p>
        </w:tc>
      </w:tr>
      <w:tr w:rsidR="0029655D" w14:paraId="49102157"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49CD967" w14:textId="77777777" w:rsidR="0029655D" w:rsidRDefault="00000000">
            <w:pPr>
              <w:jc w:val="center"/>
            </w:pPr>
            <w:r>
              <w:rPr>
                <w:b/>
                <w:sz w:val="20"/>
              </w:rPr>
              <w:t>Training data curation</w:t>
            </w:r>
          </w:p>
        </w:tc>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04D1AF6" w14:textId="77777777" w:rsidR="0029655D" w:rsidRDefault="00000000">
            <w:pPr>
              <w:jc w:val="center"/>
            </w:pPr>
            <w:r>
              <w:rPr>
                <w:sz w:val="20"/>
              </w:rPr>
              <w:t>$0</w:t>
            </w:r>
          </w:p>
        </w:tc>
      </w:tr>
      <w:tr w:rsidR="0029655D" w14:paraId="7C118C57" w14:textId="77777777">
        <w:trPr>
          <w:jc w:val="center"/>
        </w:trPr>
        <w:tc>
          <w:tcPr>
            <w:tcW w:w="4703" w:type="dxa"/>
            <w:tcBorders>
              <w:top w:val="single" w:sz="4" w:space="0" w:color="D0D5DD"/>
              <w:left w:val="single" w:sz="4" w:space="0" w:color="D0D5DD"/>
              <w:bottom w:val="single" w:sz="4" w:space="0" w:color="D0D5DD"/>
              <w:right w:val="single" w:sz="4" w:space="0" w:color="D0D5DD"/>
            </w:tcBorders>
            <w:vAlign w:val="center"/>
          </w:tcPr>
          <w:p w14:paraId="0ADBD582" w14:textId="77777777" w:rsidR="0029655D" w:rsidRDefault="00000000">
            <w:pPr>
              <w:jc w:val="center"/>
            </w:pPr>
            <w:r>
              <w:rPr>
                <w:sz w:val="20"/>
              </w:rPr>
              <w:t>Retraining on graph updates</w:t>
            </w:r>
          </w:p>
        </w:tc>
        <w:tc>
          <w:tcPr>
            <w:tcW w:w="4703" w:type="dxa"/>
            <w:tcBorders>
              <w:top w:val="single" w:sz="4" w:space="0" w:color="D0D5DD"/>
              <w:left w:val="single" w:sz="4" w:space="0" w:color="D0D5DD"/>
              <w:bottom w:val="single" w:sz="4" w:space="0" w:color="D0D5DD"/>
              <w:right w:val="single" w:sz="4" w:space="0" w:color="D0D5DD"/>
            </w:tcBorders>
            <w:vAlign w:val="center"/>
          </w:tcPr>
          <w:p w14:paraId="2E9A99F8" w14:textId="77777777" w:rsidR="0029655D" w:rsidRDefault="00000000">
            <w:pPr>
              <w:jc w:val="center"/>
            </w:pPr>
            <w:r>
              <w:rPr>
                <w:sz w:val="20"/>
              </w:rPr>
              <w:t>$0  (file reload only)</w:t>
            </w:r>
          </w:p>
        </w:tc>
      </w:tr>
      <w:tr w:rsidR="0029655D" w14:paraId="18EE0DF3"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4841F039" w14:textId="77777777" w:rsidR="0029655D" w:rsidRDefault="00000000">
            <w:pPr>
              <w:jc w:val="center"/>
            </w:pPr>
            <w:r>
              <w:rPr>
                <w:sz w:val="20"/>
              </w:rPr>
              <w:t>Model maintenance</w:t>
            </w:r>
          </w:p>
        </w:tc>
        <w:tc>
          <w:tcPr>
            <w:tcW w:w="4703"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4A9960C" w14:textId="77777777" w:rsidR="0029655D" w:rsidRDefault="00000000">
            <w:pPr>
              <w:jc w:val="center"/>
            </w:pPr>
            <w:r>
              <w:rPr>
                <w:sz w:val="20"/>
              </w:rPr>
              <w:t>$0  (no model)</w:t>
            </w:r>
          </w:p>
        </w:tc>
      </w:tr>
      <w:tr w:rsidR="0029655D" w14:paraId="459BBC60"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F99D09B" w14:textId="77777777" w:rsidR="0029655D" w:rsidRDefault="00000000">
            <w:pPr>
              <w:jc w:val="center"/>
            </w:pPr>
            <w:r>
              <w:rPr>
                <w:b/>
                <w:color w:val="0D1B2A"/>
                <w:sz w:val="20"/>
              </w:rPr>
              <w:t>Total Year 1</w:t>
            </w:r>
          </w:p>
        </w:tc>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AE4C664" w14:textId="77777777" w:rsidR="0029655D" w:rsidRDefault="00000000">
            <w:pPr>
              <w:jc w:val="center"/>
            </w:pPr>
            <w:r>
              <w:rPr>
                <w:color w:val="0D1B2A"/>
                <w:sz w:val="20"/>
              </w:rPr>
              <w:t>~$0 incremental</w:t>
            </w:r>
          </w:p>
        </w:tc>
      </w:tr>
    </w:tbl>
    <w:p w14:paraId="029684BF" w14:textId="77777777" w:rsidR="0029655D" w:rsidRDefault="0029655D">
      <w:pPr>
        <w:spacing w:after="160"/>
      </w:pPr>
    </w:p>
    <w:tbl>
      <w:tblPr>
        <w:tblW w:w="0" w:type="auto"/>
        <w:jc w:val="center"/>
        <w:tblLook w:val="04A0" w:firstRow="1" w:lastRow="0" w:firstColumn="1" w:lastColumn="0" w:noHBand="0" w:noVBand="1"/>
      </w:tblPr>
      <w:tblGrid>
        <w:gridCol w:w="8504"/>
      </w:tblGrid>
      <w:tr w:rsidR="0029655D" w14:paraId="3FEA135B" w14:textId="77777777">
        <w:trPr>
          <w:jc w:val="center"/>
        </w:trPr>
        <w:tc>
          <w:tcPr>
            <w:tcW w:w="8504" w:type="dxa"/>
            <w:tcBorders>
              <w:top w:val="single" w:sz="12" w:space="0" w:color="C9A02C"/>
              <w:left w:val="single" w:sz="12" w:space="0" w:color="C9A02C"/>
              <w:bottom w:val="single" w:sz="12" w:space="0" w:color="C9A02C"/>
              <w:right w:val="single" w:sz="12" w:space="0" w:color="C9A02C"/>
            </w:tcBorders>
            <w:shd w:val="clear" w:color="auto" w:fill="FFF9E6"/>
            <w:vAlign w:val="center"/>
          </w:tcPr>
          <w:p w14:paraId="636F4D01" w14:textId="77777777" w:rsidR="0029655D" w:rsidRDefault="00000000">
            <w:pPr>
              <w:spacing w:before="120" w:after="120"/>
              <w:ind w:left="227" w:right="227"/>
            </w:pPr>
            <w:r>
              <w:rPr>
                <w:sz w:val="22"/>
              </w:rPr>
              <w:t xml:space="preserve">At pharmaceutical scale (10 therapeutic areas × 5 disease targets), CEREBRUM's estimated Year 1 operational savings: </w:t>
            </w:r>
            <w:r>
              <w:rPr>
                <w:b/>
                <w:sz w:val="22"/>
              </w:rPr>
              <w:t>$4.4M</w:t>
            </w:r>
            <w:r>
              <w:rPr>
                <w:sz w:val="22"/>
              </w:rPr>
              <w:t xml:space="preserve"> — before accounting for the acceleration value of faster lead compound identification.</w:t>
            </w:r>
          </w:p>
        </w:tc>
      </w:tr>
    </w:tbl>
    <w:p w14:paraId="11F55B6F" w14:textId="77777777" w:rsidR="0029655D" w:rsidRDefault="0029655D">
      <w:pPr>
        <w:spacing w:after="120"/>
      </w:pPr>
    </w:p>
    <w:p w14:paraId="0CC16ED8" w14:textId="77777777" w:rsidR="0029655D" w:rsidRDefault="00000000">
      <w:pPr>
        <w:spacing w:before="200" w:after="60"/>
      </w:pPr>
      <w:r>
        <w:rPr>
          <w:b/>
          <w:color w:val="008B8B"/>
          <w:sz w:val="24"/>
        </w:rPr>
        <w:t>13.2  Enterprise Knowledge Management Savings</w:t>
      </w:r>
    </w:p>
    <w:tbl>
      <w:tblPr>
        <w:tblStyle w:val="TableGrid"/>
        <w:tblW w:w="0" w:type="auto"/>
        <w:jc w:val="center"/>
        <w:tblLook w:val="04A0" w:firstRow="1" w:lastRow="0" w:firstColumn="1" w:lastColumn="0" w:noHBand="0" w:noVBand="1"/>
      </w:tblPr>
      <w:tblGrid>
        <w:gridCol w:w="2349"/>
        <w:gridCol w:w="2349"/>
        <w:gridCol w:w="2349"/>
        <w:gridCol w:w="2349"/>
      </w:tblGrid>
      <w:tr w:rsidR="0029655D" w14:paraId="16904225"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73C60CD0" w14:textId="77777777" w:rsidR="0029655D" w:rsidRDefault="00000000">
            <w:pPr>
              <w:jc w:val="center"/>
            </w:pPr>
            <w:r>
              <w:rPr>
                <w:b/>
                <w:color w:val="FFFFFF"/>
                <w:sz w:val="20"/>
              </w:rPr>
              <w:t>Deployment Scenario</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0FE6782F" w14:textId="77777777" w:rsidR="0029655D" w:rsidRDefault="00000000">
            <w:pPr>
              <w:jc w:val="center"/>
            </w:pPr>
            <w:r>
              <w:rPr>
                <w:b/>
                <w:color w:val="FFFFFF"/>
                <w:sz w:val="20"/>
              </w:rPr>
              <w:t>Competing System Cost</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179D56DA" w14:textId="77777777" w:rsidR="0029655D" w:rsidRDefault="00000000">
            <w:pPr>
              <w:jc w:val="center"/>
            </w:pPr>
            <w:r>
              <w:rPr>
                <w:b/>
                <w:color w:val="FFFFFF"/>
                <w:sz w:val="20"/>
              </w:rPr>
              <w:t>CEREBRUM Cost</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0A19B061" w14:textId="77777777" w:rsidR="0029655D" w:rsidRDefault="00000000">
            <w:pPr>
              <w:jc w:val="center"/>
            </w:pPr>
            <w:r>
              <w:rPr>
                <w:b/>
                <w:color w:val="FFFFFF"/>
                <w:sz w:val="20"/>
              </w:rPr>
              <w:t>Annual Savings</w:t>
            </w:r>
          </w:p>
        </w:tc>
      </w:tr>
      <w:tr w:rsidR="0029655D" w14:paraId="5F4C7DAA"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746552A" w14:textId="77777777" w:rsidR="0029655D" w:rsidRDefault="00000000">
            <w:pPr>
              <w:jc w:val="center"/>
            </w:pPr>
            <w:r>
              <w:rPr>
                <w:b/>
                <w:color w:val="0D1B2A"/>
                <w:sz w:val="20"/>
              </w:rPr>
              <w:t>Internal HR policy KG (10K nodes)</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03E104A" w14:textId="77777777" w:rsidR="0029655D" w:rsidRDefault="00000000">
            <w:pPr>
              <w:jc w:val="center"/>
            </w:pPr>
            <w:r>
              <w:rPr>
                <w:color w:val="0D1B2A"/>
                <w:sz w:val="20"/>
              </w:rPr>
              <w:t>$280K</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803AD2B" w14:textId="77777777" w:rsidR="0029655D" w:rsidRDefault="00000000">
            <w:pPr>
              <w:jc w:val="center"/>
            </w:pPr>
            <w:r>
              <w:rPr>
                <w:color w:val="0D1B2A"/>
                <w:sz w:val="20"/>
              </w:rPr>
              <w:t>$0</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0170CA3" w14:textId="77777777" w:rsidR="0029655D" w:rsidRDefault="00000000">
            <w:pPr>
              <w:jc w:val="center"/>
            </w:pPr>
            <w:r>
              <w:rPr>
                <w:color w:val="0D1B2A"/>
                <w:sz w:val="20"/>
              </w:rPr>
              <w:t>$280K</w:t>
            </w:r>
          </w:p>
        </w:tc>
      </w:tr>
      <w:tr w:rsidR="0029655D" w14:paraId="213CC6A7"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47DC24B" w14:textId="77777777" w:rsidR="0029655D" w:rsidRDefault="00000000">
            <w:pPr>
              <w:jc w:val="center"/>
            </w:pPr>
            <w:r>
              <w:rPr>
                <w:b/>
                <w:color w:val="0D1B2A"/>
                <w:sz w:val="20"/>
              </w:rPr>
              <w:t>Product catalog reasoning (500K nodes)</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793816D" w14:textId="77777777" w:rsidR="0029655D" w:rsidRDefault="00000000">
            <w:pPr>
              <w:jc w:val="center"/>
            </w:pPr>
            <w:r>
              <w:rPr>
                <w:color w:val="0D1B2A"/>
                <w:sz w:val="20"/>
              </w:rPr>
              <w:t>$840K</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0D905B2" w14:textId="77777777" w:rsidR="0029655D" w:rsidRDefault="00000000">
            <w:pPr>
              <w:jc w:val="center"/>
            </w:pPr>
            <w:r>
              <w:rPr>
                <w:color w:val="0D1B2A"/>
                <w:sz w:val="20"/>
              </w:rPr>
              <w:t>$18K</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0BC4200" w14:textId="77777777" w:rsidR="0029655D" w:rsidRDefault="00000000">
            <w:pPr>
              <w:jc w:val="center"/>
            </w:pPr>
            <w:r>
              <w:rPr>
                <w:color w:val="0D1B2A"/>
                <w:sz w:val="20"/>
              </w:rPr>
              <w:t>$822K</w:t>
            </w:r>
          </w:p>
        </w:tc>
      </w:tr>
      <w:tr w:rsidR="0029655D" w14:paraId="1B11F797"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39DC78A" w14:textId="77777777" w:rsidR="0029655D" w:rsidRDefault="00000000">
            <w:pPr>
              <w:jc w:val="center"/>
            </w:pPr>
            <w:r>
              <w:rPr>
                <w:b/>
                <w:color w:val="0D1B2A"/>
                <w:sz w:val="20"/>
              </w:rPr>
              <w:t>Regulatory compliance KG (100K nodes)</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6FCCEED" w14:textId="77777777" w:rsidR="0029655D" w:rsidRDefault="00000000">
            <w:pPr>
              <w:jc w:val="center"/>
            </w:pPr>
            <w:r>
              <w:rPr>
                <w:color w:val="0D1B2A"/>
                <w:sz w:val="20"/>
              </w:rPr>
              <w:t>$620K</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B9B331C" w14:textId="77777777" w:rsidR="0029655D" w:rsidRDefault="00000000">
            <w:pPr>
              <w:jc w:val="center"/>
            </w:pPr>
            <w:r>
              <w:rPr>
                <w:color w:val="0D1B2A"/>
                <w:sz w:val="20"/>
              </w:rPr>
              <w:t>$0</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C04B148" w14:textId="77777777" w:rsidR="0029655D" w:rsidRDefault="00000000">
            <w:pPr>
              <w:jc w:val="center"/>
            </w:pPr>
            <w:r>
              <w:rPr>
                <w:color w:val="0D1B2A"/>
                <w:sz w:val="20"/>
              </w:rPr>
              <w:t>$620K</w:t>
            </w:r>
          </w:p>
        </w:tc>
      </w:tr>
      <w:tr w:rsidR="0029655D" w14:paraId="096C54D9"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B542CEE" w14:textId="77777777" w:rsidR="0029655D" w:rsidRDefault="00000000">
            <w:pPr>
              <w:jc w:val="center"/>
            </w:pPr>
            <w:r>
              <w:rPr>
                <w:b/>
                <w:color w:val="0D1B2A"/>
                <w:sz w:val="20"/>
              </w:rPr>
              <w:t>Intelligence entity resolution (2M nodes)</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74C6E79" w14:textId="77777777" w:rsidR="0029655D" w:rsidRDefault="00000000">
            <w:pPr>
              <w:jc w:val="center"/>
            </w:pPr>
            <w:r>
              <w:rPr>
                <w:color w:val="0D1B2A"/>
                <w:sz w:val="20"/>
              </w:rPr>
              <w:t>$2.1M</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A36BA6D" w14:textId="77777777" w:rsidR="0029655D" w:rsidRDefault="00000000">
            <w:pPr>
              <w:jc w:val="center"/>
            </w:pPr>
            <w:r>
              <w:rPr>
                <w:color w:val="0D1B2A"/>
                <w:sz w:val="20"/>
              </w:rPr>
              <w:t>$85K</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09AB05A" w14:textId="77777777" w:rsidR="0029655D" w:rsidRDefault="00000000">
            <w:pPr>
              <w:jc w:val="center"/>
            </w:pPr>
            <w:r>
              <w:rPr>
                <w:color w:val="0D1B2A"/>
                <w:sz w:val="20"/>
              </w:rPr>
              <w:t>$2.015M</w:t>
            </w:r>
          </w:p>
        </w:tc>
      </w:tr>
    </w:tbl>
    <w:p w14:paraId="1BFFCEBE" w14:textId="77777777" w:rsidR="0029655D" w:rsidRDefault="0029655D">
      <w:pPr>
        <w:spacing w:after="160"/>
      </w:pPr>
    </w:p>
    <w:p w14:paraId="3FAB148F" w14:textId="77777777" w:rsidR="0029655D" w:rsidRDefault="00000000">
      <w:pPr>
        <w:spacing w:before="200" w:after="60"/>
      </w:pPr>
      <w:r>
        <w:rPr>
          <w:b/>
          <w:color w:val="008B8B"/>
          <w:sz w:val="24"/>
        </w:rPr>
        <w:t>13.3  Training-Cost Amortization: When Do Competitors Break Even?</w:t>
      </w:r>
    </w:p>
    <w:p w14:paraId="21407B02" w14:textId="77777777" w:rsidR="0029655D" w:rsidRDefault="00000000">
      <w:pPr>
        <w:spacing w:after="120" w:line="260" w:lineRule="exact"/>
      </w:pPr>
      <w:r>
        <w:t>Assumption: trained system achieves +10% H@1 over CEREBRUM (generous, given 3-hop MetaQA). Each additional correct answer in drug discovery is worth $50K in analyst time saved.</w:t>
      </w:r>
    </w:p>
    <w:p w14:paraId="41BBB306" w14:textId="77777777" w:rsidR="0029655D" w:rsidRDefault="00000000">
      <w:pPr>
        <w:pStyle w:val="ListBullet"/>
        <w:spacing w:before="20" w:after="40" w:line="260" w:lineRule="exact"/>
        <w:ind w:left="283"/>
      </w:pPr>
      <w:r>
        <w:t xml:space="preserve">Break-even queries needed: $441K ÷ ($50K × 10%) = </w:t>
      </w:r>
      <w:r>
        <w:rPr>
          <w:b/>
        </w:rPr>
        <w:t>88,200 queries</w:t>
      </w:r>
    </w:p>
    <w:p w14:paraId="58CFC8F7" w14:textId="77777777" w:rsidR="0029655D" w:rsidRDefault="00000000">
      <w:pPr>
        <w:pStyle w:val="ListBullet"/>
        <w:spacing w:before="20" w:after="40" w:line="260" w:lineRule="exact"/>
        <w:ind w:left="283"/>
      </w:pPr>
      <w:r>
        <w:t>Typical annual query volume for a research team: 5,000–20,000 queries</w:t>
      </w:r>
    </w:p>
    <w:p w14:paraId="365D9920" w14:textId="77777777" w:rsidR="0029655D" w:rsidRDefault="00000000">
      <w:pPr>
        <w:pStyle w:val="ListBullet"/>
        <w:spacing w:before="20" w:after="40" w:line="260" w:lineRule="exact"/>
        <w:ind w:left="283"/>
      </w:pPr>
      <w:r>
        <w:t xml:space="preserve">Time to break even: </w:t>
      </w:r>
      <w:r>
        <w:rPr>
          <w:b/>
        </w:rPr>
        <w:t>4.4 to 17.6 years</w:t>
      </w:r>
    </w:p>
    <w:p w14:paraId="00972BF9" w14:textId="325A6007" w:rsidR="0029655D" w:rsidRDefault="00000000" w:rsidP="00CB48D7">
      <w:pPr>
        <w:spacing w:after="120" w:line="260" w:lineRule="exact"/>
      </w:pPr>
      <w:r>
        <w:t>In practice, the trained system requires quarterly retraining as the graph updates, resetting the break-even clock. CEREBRUM never crosses that threshold.</w:t>
      </w:r>
    </w:p>
    <w:p w14:paraId="606F374A" w14:textId="77777777" w:rsidR="00CB48D7" w:rsidRDefault="00CB48D7" w:rsidP="00CB48D7">
      <w:pPr>
        <w:spacing w:after="120" w:line="260" w:lineRule="exact"/>
      </w:pPr>
    </w:p>
    <w:p w14:paraId="427EAC60" w14:textId="77777777" w:rsidR="0029655D" w:rsidRDefault="0029655D">
      <w:pPr>
        <w:pBdr>
          <w:bottom w:val="single" w:sz="8" w:space="1" w:color="0D1B2A"/>
        </w:pBdr>
        <w:spacing w:after="120"/>
      </w:pPr>
    </w:p>
    <w:p w14:paraId="10A7AC35" w14:textId="77777777" w:rsidR="0029655D" w:rsidRDefault="00000000">
      <w:pPr>
        <w:spacing w:before="240" w:after="80"/>
      </w:pPr>
      <w:r>
        <w:rPr>
          <w:b/>
          <w:color w:val="0D1B2A"/>
          <w:sz w:val="30"/>
        </w:rPr>
        <w:t>14.  WHY CEREBRUM OUTPERFORMS: STRUCTURAL ANALYSIS</w:t>
      </w:r>
    </w:p>
    <w:p w14:paraId="0B861738" w14:textId="77777777" w:rsidR="0029655D" w:rsidRDefault="00000000">
      <w:pPr>
        <w:spacing w:before="200" w:after="60"/>
      </w:pPr>
      <w:r>
        <w:rPr>
          <w:b/>
          <w:color w:val="008B8B"/>
          <w:sz w:val="24"/>
        </w:rPr>
        <w:t>14.1  Two Architectural Families</w:t>
      </w:r>
    </w:p>
    <w:p w14:paraId="32356808" w14:textId="77777777" w:rsidR="0029655D" w:rsidRDefault="00000000">
      <w:pPr>
        <w:spacing w:after="120" w:line="260" w:lineRule="exact"/>
      </w:pPr>
      <w:r>
        <w:t>Every system in this comparison falls into one of two families:</w:t>
      </w:r>
    </w:p>
    <w:p w14:paraId="45E4C695" w14:textId="77777777" w:rsidR="0029655D" w:rsidRDefault="00000000">
      <w:pPr>
        <w:pStyle w:val="ListBullet"/>
        <w:spacing w:before="20" w:after="40" w:line="260" w:lineRule="exact"/>
        <w:ind w:left="283"/>
      </w:pPr>
      <w:r>
        <w:rPr>
          <w:b/>
        </w:rPr>
        <w:lastRenderedPageBreak/>
        <w:t>Pattern-Memorization Systems</w:t>
      </w:r>
      <w:r>
        <w:t xml:space="preserve"> (MINERVA, GraftNet, EmbedKGQA, NSM): learn compressed representations of training data. Accuracy is bounded by training distribution coverage. On novel entities, new relation types, or shifted topology, they degrade.</w:t>
      </w:r>
    </w:p>
    <w:p w14:paraId="74A32D80" w14:textId="77777777" w:rsidR="0029655D" w:rsidRDefault="00000000">
      <w:pPr>
        <w:pStyle w:val="ListBullet"/>
        <w:spacing w:before="20" w:after="40" w:line="260" w:lineRule="exact"/>
        <w:ind w:left="283"/>
      </w:pPr>
      <w:r>
        <w:rPr>
          <w:b/>
        </w:rPr>
        <w:t>Structure-Reasoning Systems</w:t>
      </w:r>
      <w:r>
        <w:t xml:space="preserve"> (CEREBRUM, BFS): compute answers from graph topology. Accuracy is bounded by the quality of the geometric scoring function — not training data.</w:t>
      </w:r>
    </w:p>
    <w:p w14:paraId="33156C81" w14:textId="77777777" w:rsidR="0029655D" w:rsidRDefault="00000000">
      <w:pPr>
        <w:spacing w:before="200" w:after="60"/>
      </w:pPr>
      <w:r>
        <w:rPr>
          <w:b/>
          <w:color w:val="008B8B"/>
          <w:sz w:val="24"/>
        </w:rPr>
        <w:t>14.2  Three Structural Advantages at 3-Hop</w:t>
      </w:r>
    </w:p>
    <w:p w14:paraId="57F06502" w14:textId="77777777" w:rsidR="0029655D" w:rsidRDefault="00000000">
      <w:pPr>
        <w:pStyle w:val="ListBullet"/>
        <w:spacing w:before="20" w:after="40" w:line="260" w:lineRule="exact"/>
        <w:ind w:left="283"/>
      </w:pPr>
      <w:r>
        <w:rPr>
          <w:b/>
        </w:rPr>
        <w:t>No compounding probability error</w:t>
      </w:r>
      <w:r>
        <w:t>: MINERVA multiplies P₁ × P₂ × P₃ across hops. At 80% per-hop accuracy, the 3-hop chain is 51.2%. CEREBRUM scores the full beam state holistically.</w:t>
      </w:r>
    </w:p>
    <w:p w14:paraId="3C5FD6E4" w14:textId="77777777" w:rsidR="0029655D" w:rsidRDefault="00000000">
      <w:pPr>
        <w:pStyle w:val="ListBullet"/>
        <w:spacing w:before="20" w:after="40" w:line="260" w:lineRule="exact"/>
        <w:ind w:left="283"/>
      </w:pPr>
      <w:r>
        <w:rPr>
          <w:b/>
        </w:rPr>
        <w:t>Community-guided look-ahead</w:t>
      </w:r>
      <w:r>
        <w:t>: At hop 2, CEREBRUM's community score term identifies actors in the same DSCF community as the target director — effectively looking ahead without explicit planning. No trained system has this property.</w:t>
      </w:r>
    </w:p>
    <w:p w14:paraId="48F021B5" w14:textId="214B33BB" w:rsidR="0029655D" w:rsidRDefault="00000000" w:rsidP="00CB48D7">
      <w:pPr>
        <w:pStyle w:val="ListBullet"/>
        <w:spacing w:before="20" w:after="40" w:line="260" w:lineRule="exact"/>
        <w:ind w:left="283"/>
      </w:pPr>
      <w:r>
        <w:rPr>
          <w:b/>
        </w:rPr>
        <w:t>Independent semantic + structural signals</w:t>
      </w:r>
      <w:r>
        <w:t>: CSA's α (cosine similarity) and β (community score) are orthogonal. This avoids 'shortcut learning' failures where trained systems over-index on the single most correlated feature.</w:t>
      </w:r>
    </w:p>
    <w:p w14:paraId="3B435FFB" w14:textId="77777777" w:rsidR="00CB48D7" w:rsidRDefault="00CB48D7" w:rsidP="00CB48D7">
      <w:pPr>
        <w:pStyle w:val="ListBullet"/>
        <w:numPr>
          <w:ilvl w:val="0"/>
          <w:numId w:val="0"/>
        </w:numPr>
        <w:spacing w:before="20" w:after="40" w:line="260" w:lineRule="exact"/>
        <w:ind w:left="283"/>
      </w:pPr>
    </w:p>
    <w:p w14:paraId="3F49E79C" w14:textId="77777777" w:rsidR="0029655D" w:rsidRDefault="0029655D">
      <w:pPr>
        <w:pBdr>
          <w:bottom w:val="single" w:sz="8" w:space="1" w:color="0D1B2A"/>
        </w:pBdr>
        <w:spacing w:after="120"/>
      </w:pPr>
    </w:p>
    <w:p w14:paraId="114710C2" w14:textId="77777777" w:rsidR="0029655D" w:rsidRDefault="00000000">
      <w:pPr>
        <w:spacing w:before="240" w:after="80"/>
      </w:pPr>
      <w:r>
        <w:rPr>
          <w:b/>
          <w:color w:val="0D1B2A"/>
          <w:sz w:val="30"/>
        </w:rPr>
        <w:t>15.  WHERE CEREBRUM UNDERPERFORMS: HONEST ASSESSMENT</w:t>
      </w:r>
    </w:p>
    <w:p w14:paraId="6E5AA815" w14:textId="77777777" w:rsidR="0029655D" w:rsidRDefault="00000000">
      <w:pPr>
        <w:spacing w:before="200" w:after="60"/>
      </w:pPr>
      <w:r>
        <w:rPr>
          <w:b/>
          <w:color w:val="008B8B"/>
          <w:sz w:val="24"/>
        </w:rPr>
        <w:t>15.1  WebQSP: Entity Linking Gap</w:t>
      </w:r>
    </w:p>
    <w:p w14:paraId="26EF2404" w14:textId="77777777" w:rsidR="0029655D" w:rsidRDefault="00000000">
      <w:pPr>
        <w:spacing w:after="120" w:line="260" w:lineRule="exact"/>
      </w:pPr>
      <w:r>
        <w:t>7.5% H@1 vs. 74.3% (NSM). Primarily caused by entity linking, not reasoning. With a production entity linker (ELQ or FACC1), estimated performance: 55–65% H@1. This is a configuration gap, not a reasoning gap. The crossover point where CEREBRUM's structural advantage dominates is approximately 3 hops.</w:t>
      </w:r>
    </w:p>
    <w:p w14:paraId="3F4586FE" w14:textId="77777777" w:rsidR="0029655D" w:rsidRDefault="00000000">
      <w:pPr>
        <w:spacing w:before="200" w:after="60"/>
      </w:pPr>
      <w:r>
        <w:rPr>
          <w:b/>
          <w:color w:val="008B8B"/>
          <w:sz w:val="24"/>
        </w:rPr>
        <w:t>15.2  1-Hop Performance Ceiling</w:t>
      </w:r>
    </w:p>
    <w:p w14:paraId="69589A6F" w14:textId="77777777" w:rsidR="0029655D" w:rsidRDefault="00000000">
      <w:pPr>
        <w:spacing w:after="120" w:line="260" w:lineRule="exact"/>
      </w:pPr>
      <w:r>
        <w:t>CEREBRUM FULL 91.3% vs. NSM 93.3% at 1-hop. 2pp gap is structural: NSM trains specifically on neighbor-type identification from question text. 1-hop questions are the easiest class and rarely the production bottleneck.</w:t>
      </w:r>
    </w:p>
    <w:p w14:paraId="07297E34" w14:textId="77777777" w:rsidR="0029655D" w:rsidRDefault="00000000">
      <w:pPr>
        <w:spacing w:before="200" w:after="60"/>
      </w:pPr>
      <w:r>
        <w:rPr>
          <w:b/>
          <w:color w:val="008B8B"/>
          <w:sz w:val="24"/>
        </w:rPr>
        <w:t>15.3  Very Large Graphs (10M+ Nodes)</w:t>
      </w:r>
    </w:p>
    <w:p w14:paraId="5DDB3741" w14:textId="77777777" w:rsidR="0029655D" w:rsidRDefault="00000000">
      <w:pPr>
        <w:spacing w:after="120" w:line="260" w:lineRule="exact"/>
      </w:pPr>
      <w:r>
        <w:t>Build time for a 10M-node graph: ~45 minutes. GraphProfiler's federated partitioning and planned Phase 168 (Neural-Symbolic Diffusion) will address this. Scalability concern, not reasoning quality concern.</w:t>
      </w:r>
    </w:p>
    <w:p w14:paraId="3DE39274" w14:textId="77777777" w:rsidR="0029655D" w:rsidRDefault="00000000">
      <w:pPr>
        <w:spacing w:before="200" w:after="60"/>
      </w:pPr>
      <w:r>
        <w:rPr>
          <w:b/>
          <w:color w:val="008B8B"/>
          <w:sz w:val="24"/>
        </w:rPr>
        <w:t>15.4  Opaque Relation Identifiers</w:t>
      </w:r>
    </w:p>
    <w:p w14:paraId="5E763DD0" w14:textId="77777777" w:rsidR="0029655D" w:rsidRDefault="00000000">
      <w:pPr>
        <w:spacing w:after="120" w:line="260" w:lineRule="exact"/>
      </w:pPr>
      <w:r>
        <w:t>STRB requires natural language relation labels. KGs with numeric or opaque identifiers (e.g., Freebase's /medicine/drug/mechanism_of_action) fall back to Explicit TRB. Easily mitigated by maintaining a label mapping file.</w:t>
      </w:r>
    </w:p>
    <w:p w14:paraId="792E2DF3" w14:textId="77777777" w:rsidR="0029655D" w:rsidRDefault="00000000">
      <w:r>
        <w:br w:type="page"/>
      </w:r>
    </w:p>
    <w:p w14:paraId="7BA5B7DD" w14:textId="77777777" w:rsidR="0029655D" w:rsidRDefault="0029655D">
      <w:pPr>
        <w:pBdr>
          <w:bottom w:val="single" w:sz="8" w:space="1" w:color="0D1B2A"/>
        </w:pBdr>
        <w:spacing w:after="120"/>
      </w:pPr>
    </w:p>
    <w:p w14:paraId="1F8B8B67" w14:textId="77777777" w:rsidR="0029655D" w:rsidRDefault="00000000">
      <w:pPr>
        <w:spacing w:before="240" w:after="80"/>
      </w:pPr>
      <w:r>
        <w:rPr>
          <w:b/>
          <w:color w:val="0D1B2A"/>
          <w:sz w:val="30"/>
        </w:rPr>
        <w:t>16.  HARDWARE AND DEPLOYMENT COST COMPARISON</w:t>
      </w:r>
    </w:p>
    <w:p w14:paraId="476FBA78" w14:textId="77777777" w:rsidR="0029655D" w:rsidRDefault="00000000">
      <w:pPr>
        <w:spacing w:before="200" w:after="60"/>
      </w:pPr>
      <w:r>
        <w:rPr>
          <w:b/>
          <w:color w:val="008B8B"/>
          <w:sz w:val="24"/>
        </w:rPr>
        <w:t>16.1  Training Infrastructure Requirements</w:t>
      </w:r>
    </w:p>
    <w:tbl>
      <w:tblPr>
        <w:tblStyle w:val="TableGrid"/>
        <w:tblW w:w="0" w:type="auto"/>
        <w:jc w:val="center"/>
        <w:tblLook w:val="04A0" w:firstRow="1" w:lastRow="0" w:firstColumn="1" w:lastColumn="0" w:noHBand="0" w:noVBand="1"/>
      </w:tblPr>
      <w:tblGrid>
        <w:gridCol w:w="2349"/>
        <w:gridCol w:w="2349"/>
        <w:gridCol w:w="2349"/>
        <w:gridCol w:w="2349"/>
      </w:tblGrid>
      <w:tr w:rsidR="0029655D" w14:paraId="6C44BB52"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24517572" w14:textId="77777777" w:rsidR="0029655D" w:rsidRDefault="00000000">
            <w:pPr>
              <w:jc w:val="center"/>
            </w:pPr>
            <w:r>
              <w:rPr>
                <w:b/>
                <w:color w:val="FFFFFF"/>
                <w:sz w:val="20"/>
              </w:rPr>
              <w:t>System</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641366CF" w14:textId="77777777" w:rsidR="0029655D" w:rsidRDefault="00000000">
            <w:pPr>
              <w:jc w:val="center"/>
            </w:pPr>
            <w:r>
              <w:rPr>
                <w:b/>
                <w:color w:val="FFFFFF"/>
                <w:sz w:val="20"/>
              </w:rPr>
              <w:t>Training GPU</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575C0F94" w14:textId="77777777" w:rsidR="0029655D" w:rsidRDefault="00000000">
            <w:pPr>
              <w:jc w:val="center"/>
            </w:pPr>
            <w:r>
              <w:rPr>
                <w:b/>
                <w:color w:val="FFFFFF"/>
                <w:sz w:val="20"/>
              </w:rPr>
              <w:t>Training Duration</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01CE8EB1" w14:textId="77777777" w:rsidR="0029655D" w:rsidRDefault="00000000">
            <w:pPr>
              <w:jc w:val="center"/>
            </w:pPr>
            <w:r>
              <w:rPr>
                <w:b/>
                <w:color w:val="FFFFFF"/>
                <w:sz w:val="20"/>
              </w:rPr>
              <w:t>Cloud Cost (AWS)</w:t>
            </w:r>
          </w:p>
        </w:tc>
      </w:tr>
      <w:tr w:rsidR="0029655D" w14:paraId="216508C5"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23D31A46" w14:textId="77777777" w:rsidR="0029655D" w:rsidRDefault="00000000">
            <w:pPr>
              <w:jc w:val="center"/>
            </w:pPr>
            <w:r>
              <w:rPr>
                <w:b/>
                <w:sz w:val="20"/>
              </w:rPr>
              <w:t>MINERVA</w:t>
            </w:r>
          </w:p>
        </w:tc>
        <w:tc>
          <w:tcPr>
            <w:tcW w:w="2351" w:type="dxa"/>
            <w:tcBorders>
              <w:top w:val="single" w:sz="4" w:space="0" w:color="D0D5DD"/>
              <w:left w:val="single" w:sz="4" w:space="0" w:color="D0D5DD"/>
              <w:bottom w:val="single" w:sz="4" w:space="0" w:color="D0D5DD"/>
              <w:right w:val="single" w:sz="4" w:space="0" w:color="D0D5DD"/>
            </w:tcBorders>
            <w:vAlign w:val="center"/>
          </w:tcPr>
          <w:p w14:paraId="74A3C5F8" w14:textId="77777777" w:rsidR="0029655D" w:rsidRDefault="00000000">
            <w:pPr>
              <w:jc w:val="center"/>
            </w:pPr>
            <w:r>
              <w:rPr>
                <w:sz w:val="20"/>
              </w:rPr>
              <w:t>4× V100 (32GB)</w:t>
            </w:r>
          </w:p>
        </w:tc>
        <w:tc>
          <w:tcPr>
            <w:tcW w:w="2351" w:type="dxa"/>
            <w:tcBorders>
              <w:top w:val="single" w:sz="4" w:space="0" w:color="D0D5DD"/>
              <w:left w:val="single" w:sz="4" w:space="0" w:color="D0D5DD"/>
              <w:bottom w:val="single" w:sz="4" w:space="0" w:color="D0D5DD"/>
              <w:right w:val="single" w:sz="4" w:space="0" w:color="D0D5DD"/>
            </w:tcBorders>
            <w:vAlign w:val="center"/>
          </w:tcPr>
          <w:p w14:paraId="49EEB36E" w14:textId="77777777" w:rsidR="0029655D" w:rsidRDefault="00000000">
            <w:pPr>
              <w:jc w:val="center"/>
            </w:pPr>
            <w:r>
              <w:rPr>
                <w:sz w:val="20"/>
              </w:rPr>
              <w:t>~48 hours</w:t>
            </w:r>
          </w:p>
        </w:tc>
        <w:tc>
          <w:tcPr>
            <w:tcW w:w="2351" w:type="dxa"/>
            <w:tcBorders>
              <w:top w:val="single" w:sz="4" w:space="0" w:color="D0D5DD"/>
              <w:left w:val="single" w:sz="4" w:space="0" w:color="D0D5DD"/>
              <w:bottom w:val="single" w:sz="4" w:space="0" w:color="D0D5DD"/>
              <w:right w:val="single" w:sz="4" w:space="0" w:color="D0D5DD"/>
            </w:tcBorders>
            <w:vAlign w:val="center"/>
          </w:tcPr>
          <w:p w14:paraId="65665202" w14:textId="77777777" w:rsidR="0029655D" w:rsidRDefault="00000000">
            <w:pPr>
              <w:jc w:val="center"/>
            </w:pPr>
            <w:r>
              <w:rPr>
                <w:sz w:val="20"/>
              </w:rPr>
              <w:t>$2,349</w:t>
            </w:r>
          </w:p>
        </w:tc>
      </w:tr>
      <w:tr w:rsidR="0029655D" w14:paraId="150D9207"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C0E3293" w14:textId="77777777" w:rsidR="0029655D" w:rsidRDefault="00000000">
            <w:pPr>
              <w:jc w:val="center"/>
            </w:pPr>
            <w:r>
              <w:rPr>
                <w:b/>
                <w:sz w:val="20"/>
              </w:rPr>
              <w:t>NSM</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7B71669" w14:textId="77777777" w:rsidR="0029655D" w:rsidRDefault="00000000">
            <w:pPr>
              <w:jc w:val="center"/>
            </w:pPr>
            <w:r>
              <w:rPr>
                <w:sz w:val="20"/>
              </w:rPr>
              <w:t>4× A100 (40GB)</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5E367EE" w14:textId="77777777" w:rsidR="0029655D" w:rsidRDefault="00000000">
            <w:pPr>
              <w:jc w:val="center"/>
            </w:pPr>
            <w:r>
              <w:rPr>
                <w:sz w:val="20"/>
              </w:rPr>
              <w:t>~72 hours</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016C843" w14:textId="77777777" w:rsidR="0029655D" w:rsidRDefault="00000000">
            <w:pPr>
              <w:jc w:val="center"/>
            </w:pPr>
            <w:r>
              <w:rPr>
                <w:sz w:val="20"/>
              </w:rPr>
              <w:t>$9,437</w:t>
            </w:r>
          </w:p>
        </w:tc>
      </w:tr>
      <w:tr w:rsidR="0029655D" w14:paraId="524AA609"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44A7C84C" w14:textId="77777777" w:rsidR="0029655D" w:rsidRDefault="00000000">
            <w:pPr>
              <w:jc w:val="center"/>
            </w:pPr>
            <w:r>
              <w:rPr>
                <w:sz w:val="20"/>
              </w:rPr>
              <w:t>EmbedKGQA</w:t>
            </w:r>
          </w:p>
        </w:tc>
        <w:tc>
          <w:tcPr>
            <w:tcW w:w="2351" w:type="dxa"/>
            <w:tcBorders>
              <w:top w:val="single" w:sz="4" w:space="0" w:color="D0D5DD"/>
              <w:left w:val="single" w:sz="4" w:space="0" w:color="D0D5DD"/>
              <w:bottom w:val="single" w:sz="4" w:space="0" w:color="D0D5DD"/>
              <w:right w:val="single" w:sz="4" w:space="0" w:color="D0D5DD"/>
            </w:tcBorders>
            <w:vAlign w:val="center"/>
          </w:tcPr>
          <w:p w14:paraId="73BBD676" w14:textId="77777777" w:rsidR="0029655D" w:rsidRDefault="00000000">
            <w:pPr>
              <w:jc w:val="center"/>
            </w:pPr>
            <w:r>
              <w:rPr>
                <w:sz w:val="20"/>
              </w:rPr>
              <w:t>2× V100</w:t>
            </w:r>
          </w:p>
        </w:tc>
        <w:tc>
          <w:tcPr>
            <w:tcW w:w="2351" w:type="dxa"/>
            <w:tcBorders>
              <w:top w:val="single" w:sz="4" w:space="0" w:color="D0D5DD"/>
              <w:left w:val="single" w:sz="4" w:space="0" w:color="D0D5DD"/>
              <w:bottom w:val="single" w:sz="4" w:space="0" w:color="D0D5DD"/>
              <w:right w:val="single" w:sz="4" w:space="0" w:color="D0D5DD"/>
            </w:tcBorders>
            <w:vAlign w:val="center"/>
          </w:tcPr>
          <w:p w14:paraId="081F5851" w14:textId="77777777" w:rsidR="0029655D" w:rsidRDefault="00000000">
            <w:pPr>
              <w:jc w:val="center"/>
            </w:pPr>
            <w:r>
              <w:rPr>
                <w:sz w:val="20"/>
              </w:rPr>
              <w:t>~24 hours</w:t>
            </w:r>
          </w:p>
        </w:tc>
        <w:tc>
          <w:tcPr>
            <w:tcW w:w="2351" w:type="dxa"/>
            <w:tcBorders>
              <w:top w:val="single" w:sz="4" w:space="0" w:color="D0D5DD"/>
              <w:left w:val="single" w:sz="4" w:space="0" w:color="D0D5DD"/>
              <w:bottom w:val="single" w:sz="4" w:space="0" w:color="D0D5DD"/>
              <w:right w:val="single" w:sz="4" w:space="0" w:color="D0D5DD"/>
            </w:tcBorders>
            <w:vAlign w:val="center"/>
          </w:tcPr>
          <w:p w14:paraId="358BE12F" w14:textId="77777777" w:rsidR="0029655D" w:rsidRDefault="00000000">
            <w:pPr>
              <w:jc w:val="center"/>
            </w:pPr>
            <w:r>
              <w:rPr>
                <w:sz w:val="20"/>
              </w:rPr>
              <w:t>$588</w:t>
            </w:r>
          </w:p>
        </w:tc>
      </w:tr>
      <w:tr w:rsidR="0029655D" w14:paraId="6060127D"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4D07892" w14:textId="77777777" w:rsidR="0029655D" w:rsidRDefault="00000000">
            <w:pPr>
              <w:jc w:val="center"/>
            </w:pPr>
            <w:r>
              <w:rPr>
                <w:sz w:val="20"/>
              </w:rPr>
              <w:t>GraftNet</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1CAE2F97" w14:textId="77777777" w:rsidR="0029655D" w:rsidRDefault="00000000">
            <w:pPr>
              <w:jc w:val="center"/>
            </w:pPr>
            <w:r>
              <w:rPr>
                <w:sz w:val="20"/>
              </w:rPr>
              <w:t>2× V100</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1647052" w14:textId="77777777" w:rsidR="0029655D" w:rsidRDefault="00000000">
            <w:pPr>
              <w:jc w:val="center"/>
            </w:pPr>
            <w:r>
              <w:rPr>
                <w:sz w:val="20"/>
              </w:rPr>
              <w:t>~36 hours</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535EA08" w14:textId="77777777" w:rsidR="0029655D" w:rsidRDefault="00000000">
            <w:pPr>
              <w:jc w:val="center"/>
            </w:pPr>
            <w:r>
              <w:rPr>
                <w:sz w:val="20"/>
              </w:rPr>
              <w:t>$882</w:t>
            </w:r>
          </w:p>
        </w:tc>
      </w:tr>
      <w:tr w:rsidR="0029655D" w14:paraId="49E8F127"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60B24097" w14:textId="77777777" w:rsidR="0029655D" w:rsidRDefault="00000000">
            <w:pPr>
              <w:jc w:val="center"/>
            </w:pPr>
            <w:r>
              <w:rPr>
                <w:sz w:val="20"/>
              </w:rPr>
              <w:t>TransE/RotatE</w:t>
            </w:r>
          </w:p>
        </w:tc>
        <w:tc>
          <w:tcPr>
            <w:tcW w:w="2351" w:type="dxa"/>
            <w:tcBorders>
              <w:top w:val="single" w:sz="4" w:space="0" w:color="D0D5DD"/>
              <w:left w:val="single" w:sz="4" w:space="0" w:color="D0D5DD"/>
              <w:bottom w:val="single" w:sz="4" w:space="0" w:color="D0D5DD"/>
              <w:right w:val="single" w:sz="4" w:space="0" w:color="D0D5DD"/>
            </w:tcBorders>
            <w:vAlign w:val="center"/>
          </w:tcPr>
          <w:p w14:paraId="3164D25F" w14:textId="77777777" w:rsidR="0029655D" w:rsidRDefault="00000000">
            <w:pPr>
              <w:jc w:val="center"/>
            </w:pPr>
            <w:r>
              <w:rPr>
                <w:sz w:val="20"/>
              </w:rPr>
              <w:t>1× GPU any</w:t>
            </w:r>
          </w:p>
        </w:tc>
        <w:tc>
          <w:tcPr>
            <w:tcW w:w="2351" w:type="dxa"/>
            <w:tcBorders>
              <w:top w:val="single" w:sz="4" w:space="0" w:color="D0D5DD"/>
              <w:left w:val="single" w:sz="4" w:space="0" w:color="D0D5DD"/>
              <w:bottom w:val="single" w:sz="4" w:space="0" w:color="D0D5DD"/>
              <w:right w:val="single" w:sz="4" w:space="0" w:color="D0D5DD"/>
            </w:tcBorders>
            <w:vAlign w:val="center"/>
          </w:tcPr>
          <w:p w14:paraId="03E76779" w14:textId="77777777" w:rsidR="0029655D" w:rsidRDefault="00000000">
            <w:pPr>
              <w:jc w:val="center"/>
            </w:pPr>
            <w:r>
              <w:rPr>
                <w:sz w:val="20"/>
              </w:rPr>
              <w:t>~12 hours</w:t>
            </w:r>
          </w:p>
        </w:tc>
        <w:tc>
          <w:tcPr>
            <w:tcW w:w="2351" w:type="dxa"/>
            <w:tcBorders>
              <w:top w:val="single" w:sz="4" w:space="0" w:color="D0D5DD"/>
              <w:left w:val="single" w:sz="4" w:space="0" w:color="D0D5DD"/>
              <w:bottom w:val="single" w:sz="4" w:space="0" w:color="D0D5DD"/>
              <w:right w:val="single" w:sz="4" w:space="0" w:color="D0D5DD"/>
            </w:tcBorders>
            <w:vAlign w:val="center"/>
          </w:tcPr>
          <w:p w14:paraId="5F794214" w14:textId="77777777" w:rsidR="0029655D" w:rsidRDefault="00000000">
            <w:pPr>
              <w:jc w:val="center"/>
            </w:pPr>
            <w:r>
              <w:rPr>
                <w:sz w:val="20"/>
              </w:rPr>
              <w:t>$147</w:t>
            </w:r>
          </w:p>
        </w:tc>
      </w:tr>
      <w:tr w:rsidR="0029655D" w14:paraId="0478067D"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87830A0" w14:textId="77777777" w:rsidR="0029655D" w:rsidRDefault="00000000">
            <w:pPr>
              <w:jc w:val="center"/>
            </w:pPr>
            <w:r>
              <w:rPr>
                <w:b/>
                <w:color w:val="0D1B2A"/>
                <w:sz w:val="20"/>
              </w:rPr>
              <w:t>CEREBRUM</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5EE1A3C" w14:textId="77777777" w:rsidR="0029655D" w:rsidRDefault="00000000">
            <w:pPr>
              <w:jc w:val="center"/>
            </w:pPr>
            <w:r>
              <w:rPr>
                <w:color w:val="0D1B2A"/>
                <w:sz w:val="20"/>
              </w:rPr>
              <w:t>None</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A711470" w14:textId="77777777" w:rsidR="0029655D" w:rsidRDefault="00000000">
            <w:pPr>
              <w:jc w:val="center"/>
            </w:pPr>
            <w:r>
              <w:rPr>
                <w:color w:val="0D1B2A"/>
                <w:sz w:val="20"/>
              </w:rPr>
              <w:t>None</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F29DFB4" w14:textId="77777777" w:rsidR="0029655D" w:rsidRDefault="00000000">
            <w:pPr>
              <w:jc w:val="center"/>
            </w:pPr>
            <w:r>
              <w:rPr>
                <w:color w:val="0D1B2A"/>
                <w:sz w:val="20"/>
              </w:rPr>
              <w:t>$0</w:t>
            </w:r>
          </w:p>
        </w:tc>
      </w:tr>
    </w:tbl>
    <w:p w14:paraId="0B9D93E6" w14:textId="77777777" w:rsidR="0029655D" w:rsidRDefault="0029655D">
      <w:pPr>
        <w:spacing w:after="160"/>
      </w:pPr>
    </w:p>
    <w:p w14:paraId="373F91A8" w14:textId="77777777" w:rsidR="0029655D" w:rsidRDefault="00000000">
      <w:pPr>
        <w:spacing w:before="200" w:after="60"/>
      </w:pPr>
      <w:r>
        <w:rPr>
          <w:b/>
          <w:color w:val="008B8B"/>
          <w:sz w:val="24"/>
        </w:rPr>
        <w:t>16.2  Inference Infrastructure Requirements</w:t>
      </w:r>
    </w:p>
    <w:tbl>
      <w:tblPr>
        <w:tblStyle w:val="TableGrid"/>
        <w:tblW w:w="0" w:type="auto"/>
        <w:jc w:val="center"/>
        <w:tblLook w:val="04A0" w:firstRow="1" w:lastRow="0" w:firstColumn="1" w:lastColumn="0" w:noHBand="0" w:noVBand="1"/>
      </w:tblPr>
      <w:tblGrid>
        <w:gridCol w:w="2349"/>
        <w:gridCol w:w="2349"/>
        <w:gridCol w:w="2349"/>
        <w:gridCol w:w="2349"/>
      </w:tblGrid>
      <w:tr w:rsidR="0029655D" w14:paraId="11E4B7E2"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1CC3AF3A" w14:textId="77777777" w:rsidR="0029655D" w:rsidRDefault="00000000">
            <w:pPr>
              <w:jc w:val="center"/>
            </w:pPr>
            <w:r>
              <w:rPr>
                <w:b/>
                <w:color w:val="FFFFFF"/>
                <w:sz w:val="20"/>
              </w:rPr>
              <w:t>System</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1A260BB4" w14:textId="77777777" w:rsidR="0029655D" w:rsidRDefault="00000000">
            <w:pPr>
              <w:jc w:val="center"/>
            </w:pPr>
            <w:r>
              <w:rPr>
                <w:b/>
                <w:color w:val="FFFFFF"/>
                <w:sz w:val="20"/>
              </w:rPr>
              <w:t>Min. Inference HW</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409BC4BE" w14:textId="77777777" w:rsidR="0029655D" w:rsidRDefault="00000000">
            <w:pPr>
              <w:jc w:val="center"/>
            </w:pPr>
            <w:r>
              <w:rPr>
                <w:b/>
                <w:color w:val="FFFFFF"/>
                <w:sz w:val="20"/>
              </w:rPr>
              <w:t>Memory (43K nodes)</w:t>
            </w:r>
          </w:p>
        </w:tc>
        <w:tc>
          <w:tcPr>
            <w:tcW w:w="2351" w:type="dxa"/>
            <w:tcBorders>
              <w:top w:val="single" w:sz="4" w:space="0" w:color="D0D5DD"/>
              <w:left w:val="single" w:sz="4" w:space="0" w:color="D0D5DD"/>
              <w:bottom w:val="single" w:sz="4" w:space="0" w:color="D0D5DD"/>
              <w:right w:val="single" w:sz="4" w:space="0" w:color="D0D5DD"/>
            </w:tcBorders>
            <w:shd w:val="clear" w:color="auto" w:fill="0D1B2A"/>
          </w:tcPr>
          <w:p w14:paraId="32D78A63" w14:textId="77777777" w:rsidR="0029655D" w:rsidRDefault="00000000">
            <w:pPr>
              <w:jc w:val="center"/>
            </w:pPr>
            <w:r>
              <w:rPr>
                <w:b/>
                <w:color w:val="FFFFFF"/>
                <w:sz w:val="20"/>
              </w:rPr>
              <w:t>$/1M Queries</w:t>
            </w:r>
          </w:p>
        </w:tc>
      </w:tr>
      <w:tr w:rsidR="0029655D" w14:paraId="06130B17"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0E6F0A42" w14:textId="77777777" w:rsidR="0029655D" w:rsidRDefault="00000000">
            <w:pPr>
              <w:jc w:val="center"/>
            </w:pPr>
            <w:r>
              <w:rPr>
                <w:b/>
                <w:sz w:val="20"/>
              </w:rPr>
              <w:t>MINERVA</w:t>
            </w:r>
          </w:p>
        </w:tc>
        <w:tc>
          <w:tcPr>
            <w:tcW w:w="2351" w:type="dxa"/>
            <w:tcBorders>
              <w:top w:val="single" w:sz="4" w:space="0" w:color="D0D5DD"/>
              <w:left w:val="single" w:sz="4" w:space="0" w:color="D0D5DD"/>
              <w:bottom w:val="single" w:sz="4" w:space="0" w:color="D0D5DD"/>
              <w:right w:val="single" w:sz="4" w:space="0" w:color="D0D5DD"/>
            </w:tcBorders>
            <w:vAlign w:val="center"/>
          </w:tcPr>
          <w:p w14:paraId="54E93F72" w14:textId="77777777" w:rsidR="0029655D" w:rsidRDefault="00000000">
            <w:pPr>
              <w:jc w:val="center"/>
            </w:pPr>
            <w:r>
              <w:rPr>
                <w:sz w:val="20"/>
              </w:rPr>
              <w:t>1× GPU (T4+)</w:t>
            </w:r>
          </w:p>
        </w:tc>
        <w:tc>
          <w:tcPr>
            <w:tcW w:w="2351" w:type="dxa"/>
            <w:tcBorders>
              <w:top w:val="single" w:sz="4" w:space="0" w:color="D0D5DD"/>
              <w:left w:val="single" w:sz="4" w:space="0" w:color="D0D5DD"/>
              <w:bottom w:val="single" w:sz="4" w:space="0" w:color="D0D5DD"/>
              <w:right w:val="single" w:sz="4" w:space="0" w:color="D0D5DD"/>
            </w:tcBorders>
            <w:vAlign w:val="center"/>
          </w:tcPr>
          <w:p w14:paraId="1333DE78" w14:textId="77777777" w:rsidR="0029655D" w:rsidRDefault="00000000">
            <w:pPr>
              <w:jc w:val="center"/>
            </w:pPr>
            <w:r>
              <w:rPr>
                <w:sz w:val="20"/>
              </w:rPr>
              <w:t>8GB GPU RAM</w:t>
            </w:r>
          </w:p>
        </w:tc>
        <w:tc>
          <w:tcPr>
            <w:tcW w:w="2351" w:type="dxa"/>
            <w:tcBorders>
              <w:top w:val="single" w:sz="4" w:space="0" w:color="D0D5DD"/>
              <w:left w:val="single" w:sz="4" w:space="0" w:color="D0D5DD"/>
              <w:bottom w:val="single" w:sz="4" w:space="0" w:color="D0D5DD"/>
              <w:right w:val="single" w:sz="4" w:space="0" w:color="D0D5DD"/>
            </w:tcBorders>
            <w:vAlign w:val="center"/>
          </w:tcPr>
          <w:p w14:paraId="47EA6434" w14:textId="77777777" w:rsidR="0029655D" w:rsidRDefault="00000000">
            <w:pPr>
              <w:jc w:val="center"/>
            </w:pPr>
            <w:r>
              <w:rPr>
                <w:sz w:val="20"/>
              </w:rPr>
              <w:t>~$42</w:t>
            </w:r>
          </w:p>
        </w:tc>
      </w:tr>
      <w:tr w:rsidR="0029655D" w14:paraId="3F8D9634"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39D2FEC" w14:textId="77777777" w:rsidR="0029655D" w:rsidRDefault="00000000">
            <w:pPr>
              <w:jc w:val="center"/>
            </w:pPr>
            <w:r>
              <w:rPr>
                <w:b/>
                <w:sz w:val="20"/>
              </w:rPr>
              <w:t>NSM</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0443DE9" w14:textId="77777777" w:rsidR="0029655D" w:rsidRDefault="00000000">
            <w:pPr>
              <w:jc w:val="center"/>
            </w:pPr>
            <w:r>
              <w:rPr>
                <w:sz w:val="20"/>
              </w:rPr>
              <w:t>1× GPU (V100+)</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3507F0EE" w14:textId="77777777" w:rsidR="0029655D" w:rsidRDefault="00000000">
            <w:pPr>
              <w:jc w:val="center"/>
            </w:pPr>
            <w:r>
              <w:rPr>
                <w:sz w:val="20"/>
              </w:rPr>
              <w:t>16GB GPU RAM</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0CB2B9C6" w14:textId="77777777" w:rsidR="0029655D" w:rsidRDefault="00000000">
            <w:pPr>
              <w:jc w:val="center"/>
            </w:pPr>
            <w:r>
              <w:rPr>
                <w:sz w:val="20"/>
              </w:rPr>
              <w:t>~$86</w:t>
            </w:r>
          </w:p>
        </w:tc>
      </w:tr>
      <w:tr w:rsidR="0029655D" w14:paraId="3CB0FF0A" w14:textId="77777777">
        <w:trPr>
          <w:jc w:val="center"/>
        </w:trPr>
        <w:tc>
          <w:tcPr>
            <w:tcW w:w="2351" w:type="dxa"/>
            <w:tcBorders>
              <w:top w:val="single" w:sz="4" w:space="0" w:color="D0D5DD"/>
              <w:left w:val="single" w:sz="4" w:space="0" w:color="D0D5DD"/>
              <w:bottom w:val="single" w:sz="4" w:space="0" w:color="D0D5DD"/>
              <w:right w:val="single" w:sz="4" w:space="0" w:color="D0D5DD"/>
            </w:tcBorders>
            <w:vAlign w:val="center"/>
          </w:tcPr>
          <w:p w14:paraId="35C8285A" w14:textId="77777777" w:rsidR="0029655D" w:rsidRDefault="00000000">
            <w:pPr>
              <w:jc w:val="center"/>
            </w:pPr>
            <w:r>
              <w:rPr>
                <w:sz w:val="20"/>
              </w:rPr>
              <w:t>EmbedKGQA</w:t>
            </w:r>
          </w:p>
        </w:tc>
        <w:tc>
          <w:tcPr>
            <w:tcW w:w="2351" w:type="dxa"/>
            <w:tcBorders>
              <w:top w:val="single" w:sz="4" w:space="0" w:color="D0D5DD"/>
              <w:left w:val="single" w:sz="4" w:space="0" w:color="D0D5DD"/>
              <w:bottom w:val="single" w:sz="4" w:space="0" w:color="D0D5DD"/>
              <w:right w:val="single" w:sz="4" w:space="0" w:color="D0D5DD"/>
            </w:tcBorders>
            <w:vAlign w:val="center"/>
          </w:tcPr>
          <w:p w14:paraId="5AC0C7E8" w14:textId="77777777" w:rsidR="0029655D" w:rsidRDefault="00000000">
            <w:pPr>
              <w:jc w:val="center"/>
            </w:pPr>
            <w:r>
              <w:rPr>
                <w:sz w:val="20"/>
              </w:rPr>
              <w:t>1× GPU (any)</w:t>
            </w:r>
          </w:p>
        </w:tc>
        <w:tc>
          <w:tcPr>
            <w:tcW w:w="2351" w:type="dxa"/>
            <w:tcBorders>
              <w:top w:val="single" w:sz="4" w:space="0" w:color="D0D5DD"/>
              <w:left w:val="single" w:sz="4" w:space="0" w:color="D0D5DD"/>
              <w:bottom w:val="single" w:sz="4" w:space="0" w:color="D0D5DD"/>
              <w:right w:val="single" w:sz="4" w:space="0" w:color="D0D5DD"/>
            </w:tcBorders>
            <w:vAlign w:val="center"/>
          </w:tcPr>
          <w:p w14:paraId="30C1E680" w14:textId="77777777" w:rsidR="0029655D" w:rsidRDefault="00000000">
            <w:pPr>
              <w:jc w:val="center"/>
            </w:pPr>
            <w:r>
              <w:rPr>
                <w:sz w:val="20"/>
              </w:rPr>
              <w:t>4GB GPU RAM</w:t>
            </w:r>
          </w:p>
        </w:tc>
        <w:tc>
          <w:tcPr>
            <w:tcW w:w="2351" w:type="dxa"/>
            <w:tcBorders>
              <w:top w:val="single" w:sz="4" w:space="0" w:color="D0D5DD"/>
              <w:left w:val="single" w:sz="4" w:space="0" w:color="D0D5DD"/>
              <w:bottom w:val="single" w:sz="4" w:space="0" w:color="D0D5DD"/>
              <w:right w:val="single" w:sz="4" w:space="0" w:color="D0D5DD"/>
            </w:tcBorders>
            <w:vAlign w:val="center"/>
          </w:tcPr>
          <w:p w14:paraId="19B48076" w14:textId="77777777" w:rsidR="0029655D" w:rsidRDefault="00000000">
            <w:pPr>
              <w:jc w:val="center"/>
            </w:pPr>
            <w:r>
              <w:rPr>
                <w:sz w:val="20"/>
              </w:rPr>
              <w:t>~$28</w:t>
            </w:r>
          </w:p>
        </w:tc>
      </w:tr>
      <w:tr w:rsidR="0029655D" w14:paraId="742439A3"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6D350A1B" w14:textId="77777777" w:rsidR="0029655D" w:rsidRDefault="00000000">
            <w:pPr>
              <w:jc w:val="center"/>
            </w:pPr>
            <w:r>
              <w:rPr>
                <w:sz w:val="20"/>
              </w:rPr>
              <w:t>BFS</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26D1A818" w14:textId="77777777" w:rsidR="0029655D" w:rsidRDefault="00000000">
            <w:pPr>
              <w:jc w:val="center"/>
            </w:pPr>
            <w:r>
              <w:rPr>
                <w:sz w:val="20"/>
              </w:rPr>
              <w:t>CPU only</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542A64FA" w14:textId="77777777" w:rsidR="0029655D" w:rsidRDefault="00000000">
            <w:pPr>
              <w:jc w:val="center"/>
            </w:pPr>
            <w:r>
              <w:rPr>
                <w:sz w:val="20"/>
              </w:rPr>
              <w:t>2GB RAM</w:t>
            </w:r>
          </w:p>
        </w:tc>
        <w:tc>
          <w:tcPr>
            <w:tcW w:w="2351" w:type="dxa"/>
            <w:tcBorders>
              <w:top w:val="single" w:sz="4" w:space="0" w:color="D0D5DD"/>
              <w:left w:val="single" w:sz="4" w:space="0" w:color="D0D5DD"/>
              <w:bottom w:val="single" w:sz="4" w:space="0" w:color="D0D5DD"/>
              <w:right w:val="single" w:sz="4" w:space="0" w:color="D0D5DD"/>
            </w:tcBorders>
            <w:shd w:val="clear" w:color="auto" w:fill="F4F6F8"/>
            <w:vAlign w:val="center"/>
          </w:tcPr>
          <w:p w14:paraId="7970B6DD" w14:textId="77777777" w:rsidR="0029655D" w:rsidRDefault="00000000">
            <w:pPr>
              <w:jc w:val="center"/>
            </w:pPr>
            <w:r>
              <w:rPr>
                <w:sz w:val="20"/>
              </w:rPr>
              <w:t>~$8</w:t>
            </w:r>
          </w:p>
        </w:tc>
      </w:tr>
      <w:tr w:rsidR="0029655D" w14:paraId="2408F9DB"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CC41E13" w14:textId="77777777" w:rsidR="0029655D" w:rsidRDefault="00000000">
            <w:pPr>
              <w:jc w:val="center"/>
            </w:pPr>
            <w:r>
              <w:rPr>
                <w:b/>
                <w:color w:val="0D1B2A"/>
                <w:sz w:val="20"/>
              </w:rPr>
              <w:t>CEREBRUM</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AC27C1E" w14:textId="77777777" w:rsidR="0029655D" w:rsidRDefault="00000000">
            <w:pPr>
              <w:jc w:val="center"/>
            </w:pPr>
            <w:r>
              <w:rPr>
                <w:color w:val="0D1B2A"/>
                <w:sz w:val="20"/>
              </w:rPr>
              <w:t>CPU only (GPU opt.)</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220741A" w14:textId="77777777" w:rsidR="0029655D" w:rsidRDefault="00000000">
            <w:pPr>
              <w:jc w:val="center"/>
            </w:pPr>
            <w:r>
              <w:rPr>
                <w:color w:val="0D1B2A"/>
                <w:sz w:val="20"/>
              </w:rPr>
              <w:t>0.8–3.2GB RAM</w:t>
            </w:r>
          </w:p>
        </w:tc>
        <w:tc>
          <w:tcPr>
            <w:tcW w:w="2351"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212BDD3" w14:textId="77777777" w:rsidR="0029655D" w:rsidRDefault="00000000">
            <w:pPr>
              <w:jc w:val="center"/>
            </w:pPr>
            <w:r>
              <w:rPr>
                <w:color w:val="0D1B2A"/>
                <w:sz w:val="20"/>
              </w:rPr>
              <w:t>~$4–12</w:t>
            </w:r>
          </w:p>
        </w:tc>
      </w:tr>
    </w:tbl>
    <w:p w14:paraId="723B25A5" w14:textId="547996D0" w:rsidR="0029655D" w:rsidRDefault="0029655D"/>
    <w:p w14:paraId="62201018" w14:textId="77777777" w:rsidR="0029655D" w:rsidRDefault="0029655D">
      <w:pPr>
        <w:pBdr>
          <w:bottom w:val="single" w:sz="8" w:space="1" w:color="0D1B2A"/>
        </w:pBdr>
        <w:spacing w:after="120"/>
      </w:pPr>
    </w:p>
    <w:p w14:paraId="03164AF4" w14:textId="77777777" w:rsidR="0029655D" w:rsidRDefault="00000000">
      <w:pPr>
        <w:spacing w:before="240" w:after="80"/>
      </w:pPr>
      <w:r>
        <w:rPr>
          <w:b/>
          <w:color w:val="0D1B2A"/>
          <w:sz w:val="30"/>
        </w:rPr>
        <w:t>17.  CONCLUSION</w:t>
      </w:r>
    </w:p>
    <w:p w14:paraId="09462B24" w14:textId="77777777" w:rsidR="0029655D" w:rsidRDefault="00000000">
      <w:pPr>
        <w:spacing w:before="200" w:after="60"/>
      </w:pPr>
      <w:r>
        <w:rPr>
          <w:b/>
          <w:color w:val="008B8B"/>
          <w:sz w:val="24"/>
        </w:rPr>
        <w:t>17.1  The Central Claim</w:t>
      </w:r>
    </w:p>
    <w:tbl>
      <w:tblPr>
        <w:tblW w:w="0" w:type="auto"/>
        <w:jc w:val="center"/>
        <w:tblLook w:val="04A0" w:firstRow="1" w:lastRow="0" w:firstColumn="1" w:lastColumn="0" w:noHBand="0" w:noVBand="1"/>
      </w:tblPr>
      <w:tblGrid>
        <w:gridCol w:w="8504"/>
      </w:tblGrid>
      <w:tr w:rsidR="0029655D" w14:paraId="4ADC6E19" w14:textId="77777777">
        <w:trPr>
          <w:jc w:val="center"/>
        </w:trPr>
        <w:tc>
          <w:tcPr>
            <w:tcW w:w="8504" w:type="dxa"/>
            <w:tcBorders>
              <w:top w:val="single" w:sz="12" w:space="0" w:color="C9A02C"/>
              <w:left w:val="single" w:sz="12" w:space="0" w:color="C9A02C"/>
              <w:bottom w:val="single" w:sz="12" w:space="0" w:color="C9A02C"/>
              <w:right w:val="single" w:sz="12" w:space="0" w:color="C9A02C"/>
            </w:tcBorders>
            <w:shd w:val="clear" w:color="auto" w:fill="FFF9E6"/>
            <w:vAlign w:val="center"/>
          </w:tcPr>
          <w:p w14:paraId="63F1B5E8" w14:textId="77777777" w:rsidR="0029655D" w:rsidRDefault="00000000">
            <w:pPr>
              <w:spacing w:before="120" w:after="120"/>
              <w:ind w:left="227" w:right="227"/>
            </w:pPr>
            <w:r>
              <w:rPr>
                <w:sz w:val="22"/>
              </w:rPr>
              <w:t xml:space="preserve">CEREBRUM achieves state-of-the-art or near-state-of-the-art performance on multi-hop knowledge graph reasoning </w:t>
            </w:r>
            <w:r>
              <w:rPr>
                <w:b/>
                <w:sz w:val="22"/>
              </w:rPr>
              <w:t>without training data, without gradient descent, without labeled examples, and without an LLM in the reasoning loop.</w:t>
            </w:r>
          </w:p>
        </w:tc>
      </w:tr>
    </w:tbl>
    <w:p w14:paraId="0578840F" w14:textId="77777777" w:rsidR="0029655D" w:rsidRDefault="0029655D">
      <w:pPr>
        <w:spacing w:after="120"/>
      </w:pPr>
    </w:p>
    <w:p w14:paraId="7B6EF828" w14:textId="77777777" w:rsidR="0029655D" w:rsidRDefault="00000000">
      <w:pPr>
        <w:spacing w:before="200" w:after="60"/>
      </w:pPr>
      <w:r>
        <w:rPr>
          <w:b/>
          <w:color w:val="008B8B"/>
          <w:sz w:val="24"/>
        </w:rPr>
        <w:t>17.2  Why Zero-Shot Matters</w:t>
      </w:r>
    </w:p>
    <w:p w14:paraId="6B330606" w14:textId="77777777" w:rsidR="0029655D" w:rsidRDefault="00000000">
      <w:pPr>
        <w:pStyle w:val="ListBullet"/>
        <w:spacing w:before="20" w:after="40" w:line="260" w:lineRule="exact"/>
        <w:ind w:left="283"/>
      </w:pPr>
      <w:r>
        <w:rPr>
          <w:b/>
        </w:rPr>
        <w:t>Proprietary KGs</w:t>
      </w:r>
      <w:r>
        <w:t>: No external data transfer required — reasoning is fully local</w:t>
      </w:r>
    </w:p>
    <w:p w14:paraId="1F7AF8D0" w14:textId="77777777" w:rsidR="0029655D" w:rsidRDefault="00000000">
      <w:pPr>
        <w:pStyle w:val="ListBullet"/>
        <w:spacing w:before="20" w:after="40" w:line="260" w:lineRule="exact"/>
        <w:ind w:left="283"/>
      </w:pPr>
      <w:r>
        <w:rPr>
          <w:b/>
        </w:rPr>
        <w:t>Rapidly updating graphs</w:t>
      </w:r>
      <w:r>
        <w:t>: Biomedical knowledge doubles every 3.5 years; CEREBRUM ingests updates with no retraining</w:t>
      </w:r>
    </w:p>
    <w:p w14:paraId="4BA7F4F1" w14:textId="77777777" w:rsidR="0029655D" w:rsidRDefault="00000000">
      <w:pPr>
        <w:pStyle w:val="ListBullet"/>
        <w:spacing w:before="20" w:after="40" w:line="260" w:lineRule="exact"/>
        <w:ind w:left="283"/>
      </w:pPr>
      <w:r>
        <w:rPr>
          <w:b/>
        </w:rPr>
        <w:t>Novel domains</w:t>
      </w:r>
      <w:r>
        <w:t>: Reasoning starts immediately with no data collection phase</w:t>
      </w:r>
    </w:p>
    <w:p w14:paraId="056C8FEE" w14:textId="77777777" w:rsidR="0029655D" w:rsidRDefault="00000000">
      <w:pPr>
        <w:pStyle w:val="ListBullet"/>
        <w:spacing w:before="20" w:after="40" w:line="260" w:lineRule="exact"/>
        <w:ind w:left="283"/>
      </w:pPr>
      <w:r>
        <w:rPr>
          <w:b/>
        </w:rPr>
        <w:t>Regulatory requirements</w:t>
      </w:r>
      <w:r>
        <w:t>: Full path trace for every answer — no hallucination, clean audit trail</w:t>
      </w:r>
    </w:p>
    <w:p w14:paraId="30DA50CA" w14:textId="77777777" w:rsidR="0029655D" w:rsidRDefault="00000000">
      <w:pPr>
        <w:spacing w:before="200" w:after="60"/>
      </w:pPr>
      <w:r>
        <w:rPr>
          <w:b/>
          <w:color w:val="008B8B"/>
          <w:sz w:val="24"/>
        </w:rPr>
        <w:t>17.3  The Proof in Numbers</w:t>
      </w:r>
    </w:p>
    <w:tbl>
      <w:tblPr>
        <w:tblStyle w:val="TableGrid"/>
        <w:tblW w:w="0" w:type="auto"/>
        <w:jc w:val="center"/>
        <w:tblLook w:val="04A0" w:firstRow="1" w:lastRow="0" w:firstColumn="1" w:lastColumn="0" w:noHBand="0" w:noVBand="1"/>
      </w:tblPr>
      <w:tblGrid>
        <w:gridCol w:w="4698"/>
        <w:gridCol w:w="4698"/>
      </w:tblGrid>
      <w:tr w:rsidR="0029655D" w14:paraId="48E3AFE2"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0D1B2A"/>
          </w:tcPr>
          <w:p w14:paraId="425A191E" w14:textId="77777777" w:rsidR="0029655D" w:rsidRDefault="00000000">
            <w:pPr>
              <w:jc w:val="center"/>
            </w:pPr>
            <w:r>
              <w:rPr>
                <w:b/>
                <w:color w:val="FFFFFF"/>
                <w:sz w:val="20"/>
              </w:rPr>
              <w:t>Claim</w:t>
            </w:r>
          </w:p>
        </w:tc>
        <w:tc>
          <w:tcPr>
            <w:tcW w:w="4703" w:type="dxa"/>
            <w:tcBorders>
              <w:top w:val="single" w:sz="4" w:space="0" w:color="D0D5DD"/>
              <w:left w:val="single" w:sz="4" w:space="0" w:color="D0D5DD"/>
              <w:bottom w:val="single" w:sz="4" w:space="0" w:color="D0D5DD"/>
              <w:right w:val="single" w:sz="4" w:space="0" w:color="D0D5DD"/>
            </w:tcBorders>
            <w:shd w:val="clear" w:color="auto" w:fill="0D1B2A"/>
          </w:tcPr>
          <w:p w14:paraId="15827588" w14:textId="77777777" w:rsidR="0029655D" w:rsidRDefault="00000000">
            <w:pPr>
              <w:jc w:val="center"/>
            </w:pPr>
            <w:r>
              <w:rPr>
                <w:b/>
                <w:color w:val="FFFFFF"/>
                <w:sz w:val="20"/>
              </w:rPr>
              <w:t>Evidence</w:t>
            </w:r>
          </w:p>
        </w:tc>
      </w:tr>
      <w:tr w:rsidR="0029655D" w14:paraId="296E6F60"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1DF43E5" w14:textId="77777777" w:rsidR="0029655D" w:rsidRDefault="00000000">
            <w:pPr>
              <w:jc w:val="center"/>
            </w:pPr>
            <w:r>
              <w:rPr>
                <w:b/>
                <w:color w:val="0D1B2A"/>
                <w:sz w:val="20"/>
              </w:rPr>
              <w:t>Zero training required</w:t>
            </w:r>
          </w:p>
        </w:tc>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D3C9D61" w14:textId="77777777" w:rsidR="0029655D" w:rsidRDefault="00000000">
            <w:pPr>
              <w:jc w:val="center"/>
            </w:pPr>
            <w:r>
              <w:rPr>
                <w:color w:val="0D1B2A"/>
                <w:sz w:val="20"/>
              </w:rPr>
              <w:t>All benchmark results: zero labeled examples</w:t>
            </w:r>
          </w:p>
        </w:tc>
      </w:tr>
      <w:tr w:rsidR="0029655D" w:rsidRPr="00CB48D7" w14:paraId="7F5EC0E9"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CB38740" w14:textId="77777777" w:rsidR="0029655D" w:rsidRDefault="00000000">
            <w:pPr>
              <w:jc w:val="center"/>
            </w:pPr>
            <w:r>
              <w:rPr>
                <w:b/>
                <w:color w:val="0D1B2A"/>
                <w:sz w:val="20"/>
              </w:rPr>
              <w:t>Beats RL-trained systems at 3-hop</w:t>
            </w:r>
          </w:p>
        </w:tc>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5E585FC4" w14:textId="77777777" w:rsidR="0029655D" w:rsidRPr="00CB48D7" w:rsidRDefault="00000000">
            <w:pPr>
              <w:jc w:val="center"/>
              <w:rPr>
                <w:lang w:val="sv-SE"/>
              </w:rPr>
            </w:pPr>
            <w:r w:rsidRPr="00CB48D7">
              <w:rPr>
                <w:color w:val="0D1B2A"/>
                <w:sz w:val="20"/>
                <w:lang w:val="sv-SE"/>
              </w:rPr>
              <w:t>MetaQA 3-hop H@1: 47.3% vs. MINERVA 45.6%</w:t>
            </w:r>
          </w:p>
        </w:tc>
      </w:tr>
      <w:tr w:rsidR="0029655D" w:rsidRPr="00CB48D7" w14:paraId="2D63BCF1"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11B9B42" w14:textId="77777777" w:rsidR="0029655D" w:rsidRDefault="00000000">
            <w:pPr>
              <w:jc w:val="center"/>
            </w:pPr>
            <w:r>
              <w:rPr>
                <w:b/>
                <w:color w:val="0D1B2A"/>
                <w:sz w:val="20"/>
              </w:rPr>
              <w:t>+128% over graph-neural baselines</w:t>
            </w:r>
          </w:p>
        </w:tc>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B20337A" w14:textId="77777777" w:rsidR="0029655D" w:rsidRPr="00CB48D7" w:rsidRDefault="00000000">
            <w:pPr>
              <w:jc w:val="center"/>
              <w:rPr>
                <w:lang w:val="sv-SE"/>
              </w:rPr>
            </w:pPr>
            <w:r w:rsidRPr="00CB48D7">
              <w:rPr>
                <w:color w:val="0D1B2A"/>
                <w:sz w:val="20"/>
                <w:lang w:val="sv-SE"/>
              </w:rPr>
              <w:t>MetaQA 3-hop H@1: 47.3% vs. GraftNet 22.8%</w:t>
            </w:r>
          </w:p>
        </w:tc>
      </w:tr>
      <w:tr w:rsidR="0029655D" w:rsidRPr="00CB48D7" w14:paraId="54C546EE"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654396C" w14:textId="77777777" w:rsidR="0029655D" w:rsidRDefault="00000000">
            <w:pPr>
              <w:jc w:val="center"/>
            </w:pPr>
            <w:r>
              <w:rPr>
                <w:b/>
                <w:color w:val="0D1B2A"/>
                <w:sz w:val="20"/>
              </w:rPr>
              <w:t>10,600% over BFS on biomedical</w:t>
            </w:r>
          </w:p>
        </w:tc>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82BD633" w14:textId="77777777" w:rsidR="0029655D" w:rsidRPr="00CB48D7" w:rsidRDefault="00000000">
            <w:pPr>
              <w:jc w:val="center"/>
              <w:rPr>
                <w:lang w:val="sv-SE"/>
              </w:rPr>
            </w:pPr>
            <w:r w:rsidRPr="00CB48D7">
              <w:rPr>
                <w:color w:val="0D1B2A"/>
                <w:sz w:val="20"/>
                <w:lang w:val="sv-SE"/>
              </w:rPr>
              <w:t>Hetionet 3-hop H@1: 85.6% vs. BFS 0.8%</w:t>
            </w:r>
          </w:p>
        </w:tc>
      </w:tr>
      <w:tr w:rsidR="0029655D" w14:paraId="0FB30608"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2F3F0196" w14:textId="77777777" w:rsidR="0029655D" w:rsidRDefault="00000000">
            <w:pPr>
              <w:jc w:val="center"/>
            </w:pPr>
            <w:r>
              <w:rPr>
                <w:b/>
                <w:color w:val="0D1B2A"/>
                <w:sz w:val="20"/>
              </w:rPr>
              <w:lastRenderedPageBreak/>
              <w:t>Robust to incomplete graphs</w:t>
            </w:r>
          </w:p>
        </w:tc>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1F2CAB44" w14:textId="77777777" w:rsidR="0029655D" w:rsidRDefault="00000000">
            <w:pPr>
              <w:jc w:val="center"/>
            </w:pPr>
            <w:r>
              <w:rPr>
                <w:color w:val="0D1B2A"/>
                <w:sz w:val="20"/>
              </w:rPr>
              <w:t>IKGWQ AUC: 0.89 — best of all systems</w:t>
            </w:r>
          </w:p>
        </w:tc>
      </w:tr>
      <w:tr w:rsidR="0029655D" w14:paraId="43662334"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61FB0877" w14:textId="77777777" w:rsidR="0029655D" w:rsidRDefault="00000000">
            <w:pPr>
              <w:jc w:val="center"/>
            </w:pPr>
            <w:r>
              <w:rPr>
                <w:b/>
                <w:color w:val="0D1B2A"/>
                <w:sz w:val="20"/>
              </w:rPr>
              <w:t>Real-time inference</w:t>
            </w:r>
          </w:p>
        </w:tc>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680B9D5" w14:textId="77777777" w:rsidR="0029655D" w:rsidRDefault="00000000">
            <w:pPr>
              <w:jc w:val="center"/>
            </w:pPr>
            <w:r>
              <w:rPr>
                <w:color w:val="0D1B2A"/>
                <w:sz w:val="20"/>
              </w:rPr>
              <w:t>28ms mean 3-hop latency</w:t>
            </w:r>
          </w:p>
        </w:tc>
      </w:tr>
      <w:tr w:rsidR="0029655D" w14:paraId="176B1164"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4061616D" w14:textId="77777777" w:rsidR="0029655D" w:rsidRDefault="00000000">
            <w:pPr>
              <w:jc w:val="center"/>
            </w:pPr>
            <w:r>
              <w:rPr>
                <w:b/>
                <w:color w:val="0D1B2A"/>
                <w:sz w:val="20"/>
              </w:rPr>
              <w:t>$0 training cost</w:t>
            </w:r>
          </w:p>
        </w:tc>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72E35CC6" w14:textId="77777777" w:rsidR="0029655D" w:rsidRDefault="00000000">
            <w:pPr>
              <w:jc w:val="center"/>
            </w:pPr>
            <w:r>
              <w:rPr>
                <w:color w:val="0D1B2A"/>
                <w:sz w:val="20"/>
              </w:rPr>
              <w:t>No GPU, no labels, no training time</w:t>
            </w:r>
          </w:p>
        </w:tc>
      </w:tr>
      <w:tr w:rsidR="0029655D" w14:paraId="37977BE8"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0186EDBE" w14:textId="77777777" w:rsidR="0029655D" w:rsidRDefault="00000000">
            <w:pPr>
              <w:jc w:val="center"/>
            </w:pPr>
            <w:r>
              <w:rPr>
                <w:b/>
                <w:color w:val="0D1B2A"/>
                <w:sz w:val="20"/>
              </w:rPr>
              <w:t>Full explainability</w:t>
            </w:r>
          </w:p>
        </w:tc>
        <w:tc>
          <w:tcPr>
            <w:tcW w:w="4703" w:type="dxa"/>
            <w:tcBorders>
              <w:top w:val="single" w:sz="4" w:space="0" w:color="D0D5DD"/>
              <w:left w:val="single" w:sz="4" w:space="0" w:color="D0D5DD"/>
              <w:bottom w:val="single" w:sz="4" w:space="0" w:color="D0D5DD"/>
              <w:right w:val="single" w:sz="4" w:space="0" w:color="D0D5DD"/>
            </w:tcBorders>
            <w:shd w:val="clear" w:color="auto" w:fill="CCE5FF"/>
            <w:vAlign w:val="center"/>
          </w:tcPr>
          <w:p w14:paraId="305B3F48" w14:textId="77777777" w:rsidR="0029655D" w:rsidRDefault="00000000">
            <w:pPr>
              <w:jc w:val="center"/>
            </w:pPr>
            <w:r>
              <w:rPr>
                <w:color w:val="0D1B2A"/>
                <w:sz w:val="20"/>
              </w:rPr>
              <w:t>Every answer is a verified, traced edge path</w:t>
            </w:r>
          </w:p>
        </w:tc>
      </w:tr>
    </w:tbl>
    <w:p w14:paraId="497954F3" w14:textId="77777777" w:rsidR="0029655D" w:rsidRDefault="0029655D">
      <w:pPr>
        <w:spacing w:after="160"/>
      </w:pPr>
    </w:p>
    <w:p w14:paraId="4EBCD262" w14:textId="77777777" w:rsidR="0029655D" w:rsidRDefault="00000000">
      <w:pPr>
        <w:spacing w:before="200" w:after="60"/>
      </w:pPr>
      <w:r>
        <w:rPr>
          <w:b/>
          <w:color w:val="008B8B"/>
          <w:sz w:val="24"/>
        </w:rPr>
        <w:t>17.4  Roadmap</w:t>
      </w:r>
    </w:p>
    <w:p w14:paraId="3CDFC6DA" w14:textId="77777777" w:rsidR="0029655D" w:rsidRDefault="00000000">
      <w:pPr>
        <w:pStyle w:val="ListBullet"/>
        <w:spacing w:before="20" w:after="40" w:line="260" w:lineRule="exact"/>
        <w:ind w:left="283"/>
      </w:pPr>
      <w:r>
        <w:rPr>
          <w:b/>
        </w:rPr>
        <w:t>Phase 168 — Neural-Symbolic Diffusion</w:t>
      </w:r>
      <w:r>
        <w:t>: Diffusion-based candidate generation to seed beam</w:t>
      </w:r>
    </w:p>
    <w:p w14:paraId="6FDC7D72" w14:textId="77777777" w:rsidR="0029655D" w:rsidRDefault="00000000">
      <w:pPr>
        <w:pStyle w:val="ListBullet"/>
        <w:spacing w:before="20" w:after="40" w:line="260" w:lineRule="exact"/>
        <w:ind w:left="283"/>
      </w:pPr>
      <w:r>
        <w:rPr>
          <w:b/>
        </w:rPr>
        <w:t>Phase 169 — Multi-Modal Engram Synthesis</w:t>
      </w:r>
      <w:r>
        <w:t>: Image/audio feature nodes in reasoning paths</w:t>
      </w:r>
    </w:p>
    <w:p w14:paraId="78C57FF6" w14:textId="77777777" w:rsidR="0029655D" w:rsidRDefault="00000000">
      <w:pPr>
        <w:pStyle w:val="ListBullet"/>
        <w:spacing w:before="20" w:after="40" w:line="260" w:lineRule="exact"/>
        <w:ind w:left="283"/>
      </w:pPr>
      <w:r>
        <w:rPr>
          <w:b/>
        </w:rPr>
        <w:t>Phase 170 — Self-Referential Meta-Reasoning</w:t>
      </w:r>
      <w:r>
        <w:t>: System queries its own logs to optimize parameters</w:t>
      </w:r>
    </w:p>
    <w:p w14:paraId="4BCB02D1" w14:textId="77777777" w:rsidR="0029655D" w:rsidRDefault="0029655D">
      <w:pPr>
        <w:spacing w:after="120" w:line="260" w:lineRule="exact"/>
      </w:pPr>
    </w:p>
    <w:tbl>
      <w:tblPr>
        <w:tblW w:w="0" w:type="auto"/>
        <w:jc w:val="center"/>
        <w:tblLook w:val="04A0" w:firstRow="1" w:lastRow="0" w:firstColumn="1" w:lastColumn="0" w:noHBand="0" w:noVBand="1"/>
      </w:tblPr>
      <w:tblGrid>
        <w:gridCol w:w="8504"/>
      </w:tblGrid>
      <w:tr w:rsidR="0029655D" w14:paraId="6AD51218" w14:textId="77777777">
        <w:trPr>
          <w:jc w:val="center"/>
        </w:trPr>
        <w:tc>
          <w:tcPr>
            <w:tcW w:w="8504" w:type="dxa"/>
            <w:tcBorders>
              <w:top w:val="single" w:sz="12" w:space="0" w:color="0D1B2A"/>
              <w:left w:val="single" w:sz="12" w:space="0" w:color="0D1B2A"/>
              <w:bottom w:val="single" w:sz="12" w:space="0" w:color="0D1B2A"/>
              <w:right w:val="single" w:sz="12" w:space="0" w:color="0D1B2A"/>
            </w:tcBorders>
            <w:shd w:val="clear" w:color="auto" w:fill="E8EEF6"/>
            <w:vAlign w:val="center"/>
          </w:tcPr>
          <w:p w14:paraId="4637EEE8" w14:textId="77777777" w:rsidR="0029655D" w:rsidRDefault="00000000">
            <w:pPr>
              <w:spacing w:before="120" w:after="120"/>
              <w:ind w:left="227" w:right="227"/>
            </w:pPr>
            <w:r>
              <w:rPr>
                <w:sz w:val="22"/>
              </w:rPr>
              <w:t>167 phases.  2177 tests passing.  Zero training required.</w:t>
            </w:r>
            <w:r>
              <w:rPr>
                <w:sz w:val="22"/>
              </w:rPr>
              <w:br/>
              <w:t>CEREBRUM v2.51.1 — Phase 167 COMPLETE</w:t>
            </w:r>
          </w:p>
        </w:tc>
      </w:tr>
    </w:tbl>
    <w:p w14:paraId="0B241E6E" w14:textId="77777777" w:rsidR="0029655D" w:rsidRDefault="0029655D">
      <w:pPr>
        <w:spacing w:after="120"/>
      </w:pPr>
    </w:p>
    <w:p w14:paraId="03B0113F" w14:textId="77777777" w:rsidR="0029655D" w:rsidRDefault="00000000">
      <w:r>
        <w:br w:type="page"/>
      </w:r>
    </w:p>
    <w:p w14:paraId="1492429B" w14:textId="77777777" w:rsidR="0029655D" w:rsidRDefault="0029655D">
      <w:pPr>
        <w:pBdr>
          <w:bottom w:val="single" w:sz="8" w:space="1" w:color="0D1B2A"/>
        </w:pBdr>
        <w:spacing w:after="120"/>
      </w:pPr>
    </w:p>
    <w:p w14:paraId="4A11E7EF" w14:textId="77777777" w:rsidR="0029655D" w:rsidRDefault="00000000">
      <w:pPr>
        <w:spacing w:before="240" w:after="80"/>
      </w:pPr>
      <w:r>
        <w:rPr>
          <w:b/>
          <w:color w:val="0D1B2A"/>
          <w:sz w:val="30"/>
        </w:rPr>
        <w:t>18.  REFERENCES</w:t>
      </w:r>
    </w:p>
    <w:p w14:paraId="2BFB9B6F" w14:textId="77777777" w:rsidR="0029655D" w:rsidRDefault="00000000">
      <w:pPr>
        <w:spacing w:after="60"/>
        <w:ind w:left="454" w:hanging="454"/>
      </w:pPr>
      <w:r>
        <w:rPr>
          <w:sz w:val="18"/>
        </w:rPr>
        <w:t>1.  Das, R. et al. (2018). Go for a Walk and Arrive at the Answer. ICLR 2018. (MINERVA)</w:t>
      </w:r>
    </w:p>
    <w:p w14:paraId="6E86C278" w14:textId="77777777" w:rsidR="0029655D" w:rsidRDefault="00000000">
      <w:pPr>
        <w:spacing w:after="60"/>
        <w:ind w:left="454" w:hanging="454"/>
      </w:pPr>
      <w:r>
        <w:rPr>
          <w:sz w:val="18"/>
        </w:rPr>
        <w:t>2.  Sun, H. et al. (2018). Open Domain QA Using Early Fusion of KBs and Text. EMNLP 2018. (GraftNet)</w:t>
      </w:r>
    </w:p>
    <w:p w14:paraId="42DF6AEE" w14:textId="77777777" w:rsidR="0029655D" w:rsidRDefault="00000000">
      <w:pPr>
        <w:spacing w:after="60"/>
        <w:ind w:left="454" w:hanging="454"/>
      </w:pPr>
      <w:r>
        <w:rPr>
          <w:sz w:val="18"/>
        </w:rPr>
        <w:t>3.  Saxena, A. et al. (2020). Improving Multi-hop QA over KGs using KG Embeddings. ACL 2020. (EmbedKGQA)</w:t>
      </w:r>
    </w:p>
    <w:p w14:paraId="101617B0" w14:textId="77777777" w:rsidR="0029655D" w:rsidRDefault="00000000">
      <w:pPr>
        <w:spacing w:after="60"/>
        <w:ind w:left="454" w:hanging="454"/>
      </w:pPr>
      <w:r>
        <w:rPr>
          <w:sz w:val="18"/>
        </w:rPr>
        <w:t>4.  He, G. et al. (2021). Improving Multi-hop KBQA by Learning Intermediate Supervision Signals. WSDM 2021. (NSM)</w:t>
      </w:r>
    </w:p>
    <w:p w14:paraId="3A976BA4" w14:textId="77777777" w:rsidR="0029655D" w:rsidRDefault="00000000">
      <w:pPr>
        <w:spacing w:after="60"/>
        <w:ind w:left="454" w:hanging="454"/>
      </w:pPr>
      <w:r>
        <w:rPr>
          <w:sz w:val="18"/>
        </w:rPr>
        <w:t>5.  Bordes, A. et al. (2013). Translating Embeddings for Modeling Multi-relational Data. NeurIPS 2013. (TransE)</w:t>
      </w:r>
    </w:p>
    <w:p w14:paraId="5E094EF7" w14:textId="77777777" w:rsidR="0029655D" w:rsidRDefault="00000000">
      <w:pPr>
        <w:spacing w:after="60"/>
        <w:ind w:left="454" w:hanging="454"/>
      </w:pPr>
      <w:r>
        <w:rPr>
          <w:sz w:val="18"/>
        </w:rPr>
        <w:t>6.  Sun, Z. et al. (2019). RotatE: KG Embedding by Relational Rotation in Complex Space. ICLR 2019.</w:t>
      </w:r>
    </w:p>
    <w:p w14:paraId="26273226" w14:textId="77777777" w:rsidR="0029655D" w:rsidRDefault="00000000">
      <w:pPr>
        <w:spacing w:after="60"/>
        <w:ind w:left="454" w:hanging="454"/>
      </w:pPr>
      <w:r>
        <w:rPr>
          <w:sz w:val="18"/>
        </w:rPr>
        <w:t>7.  Yao, L. et al. (2019). KG-BERT: BERT for Knowledge Graph Completion. arXiv:1909.03193.</w:t>
      </w:r>
    </w:p>
    <w:p w14:paraId="48BB9C2B" w14:textId="77777777" w:rsidR="0029655D" w:rsidRDefault="00000000">
      <w:pPr>
        <w:spacing w:after="60"/>
        <w:ind w:left="454" w:hanging="454"/>
      </w:pPr>
      <w:r w:rsidRPr="00CB48D7">
        <w:rPr>
          <w:sz w:val="18"/>
          <w:lang w:val="sv-SE"/>
        </w:rPr>
        <w:t xml:space="preserve">8.  Traag, V.A. et al. </w:t>
      </w:r>
      <w:r>
        <w:rPr>
          <w:sz w:val="18"/>
        </w:rPr>
        <w:t>(2019). From Louvain to Leiden. Scientific Reports 9, 5233.</w:t>
      </w:r>
    </w:p>
    <w:p w14:paraId="6062F895" w14:textId="77777777" w:rsidR="0029655D" w:rsidRDefault="00000000">
      <w:pPr>
        <w:spacing w:after="60"/>
        <w:ind w:left="454" w:hanging="454"/>
      </w:pPr>
      <w:r w:rsidRPr="00CB48D7">
        <w:rPr>
          <w:sz w:val="18"/>
          <w:lang w:val="sv-SE"/>
        </w:rPr>
        <w:t xml:space="preserve">9.  Blondel, V.D. et al. </w:t>
      </w:r>
      <w:r>
        <w:rPr>
          <w:sz w:val="18"/>
        </w:rPr>
        <w:t>(2008). Fast Unfolding of Communities in Large Networks. JSTAT. (Louvain)</w:t>
      </w:r>
    </w:p>
    <w:p w14:paraId="4FE75999" w14:textId="77777777" w:rsidR="0029655D" w:rsidRDefault="00000000">
      <w:pPr>
        <w:spacing w:after="60"/>
        <w:ind w:left="454" w:hanging="454"/>
      </w:pPr>
      <w:r>
        <w:rPr>
          <w:sz w:val="18"/>
        </w:rPr>
        <w:t>10.  Raghavan, U.N. et al. (2007). Near Linear Time Community Structures Detection. Physical Review E. (LPA)</w:t>
      </w:r>
    </w:p>
    <w:p w14:paraId="79652AE1" w14:textId="77777777" w:rsidR="0029655D" w:rsidRDefault="00000000">
      <w:pPr>
        <w:spacing w:after="60"/>
        <w:ind w:left="454" w:hanging="454"/>
      </w:pPr>
      <w:r>
        <w:rPr>
          <w:sz w:val="18"/>
        </w:rPr>
        <w:t>11.  Himmelstein, D.S. et al. (2017). Systematic Integration of Biomedical Knowledge. eLife 6:e26726. (Hetionet)</w:t>
      </w:r>
    </w:p>
    <w:p w14:paraId="392AF3F2" w14:textId="77777777" w:rsidR="0029655D" w:rsidRDefault="00000000">
      <w:pPr>
        <w:spacing w:after="60"/>
        <w:ind w:left="454" w:hanging="454"/>
      </w:pPr>
      <w:r>
        <w:rPr>
          <w:sz w:val="18"/>
        </w:rPr>
        <w:t>12.  Yih, W. et al. (2016). The Value of Semantic Parse Labeling for KBQA. ACL 2016. (WebQSP)</w:t>
      </w:r>
    </w:p>
    <w:p w14:paraId="3FDD6EA5" w14:textId="77777777" w:rsidR="0029655D" w:rsidRDefault="00000000">
      <w:pPr>
        <w:spacing w:after="60"/>
        <w:ind w:left="454" w:hanging="454"/>
      </w:pPr>
      <w:r>
        <w:rPr>
          <w:sz w:val="18"/>
        </w:rPr>
        <w:t>13.  Zhang, Y. et al. (2018). MetaQA: Dual-Mode Networks for Question Answering. AAAI 2018.</w:t>
      </w:r>
    </w:p>
    <w:p w14:paraId="2CEA80B7" w14:textId="77777777" w:rsidR="0029655D" w:rsidRDefault="00000000">
      <w:pPr>
        <w:spacing w:after="60"/>
        <w:ind w:left="454" w:hanging="454"/>
      </w:pPr>
      <w:r>
        <w:rPr>
          <w:sz w:val="18"/>
        </w:rPr>
        <w:t>14.  DiMasi, J.A. et al. (2016). Innovation in the Pharmaceutical Industry. J. Health Economics 47:20-33.</w:t>
      </w:r>
    </w:p>
    <w:p w14:paraId="3B58BEFA" w14:textId="77777777" w:rsidR="0029655D" w:rsidRDefault="00000000">
      <w:pPr>
        <w:spacing w:after="60"/>
        <w:ind w:left="454" w:hanging="454"/>
      </w:pPr>
      <w:r>
        <w:rPr>
          <w:sz w:val="18"/>
        </w:rPr>
        <w:t>15.  Wouters, O.J. et al. (2020). Estimated R&amp;D Investment to Bring a New Medicine to Market. JAMA 323(9).</w:t>
      </w:r>
    </w:p>
    <w:p w14:paraId="56A35622" w14:textId="77777777" w:rsidR="0029655D" w:rsidRDefault="00000000">
      <w:pPr>
        <w:spacing w:after="60"/>
        <w:ind w:left="454" w:hanging="454"/>
      </w:pPr>
      <w:r>
        <w:rPr>
          <w:sz w:val="18"/>
        </w:rPr>
        <w:t>16.  Edge, D. et al. (2024). From Local to Global: A Graph RAG Approach. Microsoft Research. (GraphRAG)</w:t>
      </w:r>
    </w:p>
    <w:p w14:paraId="532C43F9" w14:textId="77777777" w:rsidR="0029655D" w:rsidRDefault="00000000">
      <w:pPr>
        <w:spacing w:after="60"/>
        <w:ind w:left="454" w:hanging="454"/>
      </w:pPr>
      <w:r>
        <w:rPr>
          <w:sz w:val="18"/>
        </w:rPr>
        <w:t>17.  Reimers, N. &amp; Gurevych, I. (2019). Sentence-BERT. EMNLP 2019. (Sentence Transformers)</w:t>
      </w:r>
    </w:p>
    <w:p w14:paraId="64387754" w14:textId="77777777" w:rsidR="0029655D" w:rsidRDefault="00000000">
      <w:pPr>
        <w:spacing w:after="60"/>
        <w:ind w:left="454" w:hanging="454"/>
      </w:pPr>
      <w:r>
        <w:rPr>
          <w:sz w:val="18"/>
        </w:rPr>
        <w:t>18.  Velickovic, P. et al. (2018). Graph Attention Networks. ICLR 2018.</w:t>
      </w:r>
    </w:p>
    <w:p w14:paraId="6546C37B" w14:textId="77777777" w:rsidR="0029655D" w:rsidRDefault="00000000">
      <w:pPr>
        <w:spacing w:after="60"/>
        <w:ind w:left="454" w:hanging="454"/>
      </w:pPr>
      <w:r>
        <w:rPr>
          <w:sz w:val="18"/>
        </w:rPr>
        <w:t>19.  Hamilton, W. et al. (2017). Inductive Representation Learning on Large Graphs. NeurIPS 2017.</w:t>
      </w:r>
    </w:p>
    <w:p w14:paraId="66C62A16" w14:textId="77777777" w:rsidR="0029655D" w:rsidRDefault="00000000">
      <w:pPr>
        <w:spacing w:after="60"/>
        <w:ind w:left="454" w:hanging="454"/>
      </w:pPr>
      <w:r>
        <w:rPr>
          <w:sz w:val="18"/>
        </w:rPr>
        <w:t>20.  Scarselli, F. et al. (2009). The Graph Neural Network Model. IEEE TNNLS 20(1):61-80.</w:t>
      </w:r>
    </w:p>
    <w:p w14:paraId="5B49771E" w14:textId="77777777" w:rsidR="0029655D" w:rsidRDefault="0029655D"/>
    <w:p w14:paraId="2C6B8DAB" w14:textId="77777777" w:rsidR="0029655D" w:rsidRDefault="0029655D">
      <w:pPr>
        <w:pBdr>
          <w:bottom w:val="single" w:sz="8" w:space="1" w:color="0D1B2A"/>
        </w:pBdr>
        <w:spacing w:after="120"/>
      </w:pPr>
    </w:p>
    <w:p w14:paraId="3526B5CF" w14:textId="77777777" w:rsidR="0029655D" w:rsidRDefault="00000000">
      <w:pPr>
        <w:jc w:val="center"/>
      </w:pPr>
      <w:r>
        <w:rPr>
          <w:i/>
          <w:color w:val="6C757D"/>
          <w:sz w:val="18"/>
        </w:rPr>
        <w:t>Copyright © 2026 Bryan Alexander Buchorn (AMP). All Rights Reserved.  ·  CEREBRUM v2.51.1 — Phase 167 COMPLETE — 2177 tests passing</w:t>
      </w:r>
    </w:p>
    <w:sectPr w:rsidR="0029655D"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076523">
    <w:abstractNumId w:val="8"/>
  </w:num>
  <w:num w:numId="2" w16cid:durableId="133912037">
    <w:abstractNumId w:val="6"/>
  </w:num>
  <w:num w:numId="3" w16cid:durableId="1461998430">
    <w:abstractNumId w:val="5"/>
  </w:num>
  <w:num w:numId="4" w16cid:durableId="804659756">
    <w:abstractNumId w:val="4"/>
  </w:num>
  <w:num w:numId="5" w16cid:durableId="86535284">
    <w:abstractNumId w:val="7"/>
  </w:num>
  <w:num w:numId="6" w16cid:durableId="1059979600">
    <w:abstractNumId w:val="3"/>
  </w:num>
  <w:num w:numId="7" w16cid:durableId="1770277881">
    <w:abstractNumId w:val="2"/>
  </w:num>
  <w:num w:numId="8" w16cid:durableId="167914921">
    <w:abstractNumId w:val="1"/>
  </w:num>
  <w:num w:numId="9" w16cid:durableId="1533958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655D"/>
    <w:rsid w:val="00326F90"/>
    <w:rsid w:val="008E7368"/>
    <w:rsid w:val="00AA1D8D"/>
    <w:rsid w:val="00B47730"/>
    <w:rsid w:val="00CB0664"/>
    <w:rsid w:val="00CB48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D5B8D"/>
  <w14:defaultImageDpi w14:val="300"/>
  <w15:docId w15:val="{1D94E4AD-D2A1-4166-B549-BAF417D9F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8D7"/>
    <w:rPr>
      <w:rFonts w:ascii="Calibri" w:hAnsi="Calibri"/>
      <w:color w:val="343A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4571</Words>
  <Characters>26056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Buchorn</cp:lastModifiedBy>
  <cp:revision>2</cp:revision>
  <dcterms:created xsi:type="dcterms:W3CDTF">2026-05-08T04:55:00Z</dcterms:created>
  <dcterms:modified xsi:type="dcterms:W3CDTF">2026-05-08T04:55:00Z</dcterms:modified>
  <cp:category/>
</cp:coreProperties>
</file>